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0"/>
          <w:szCs w:val="40"/>
          <w:rtl w:val="0"/>
        </w:rPr>
        <w:t xml:space="preserve">PRODUCT BACKLOG PRIORIZADO</w:t>
      </w:r>
      <w:r w:rsidDel="00000000" w:rsidR="00000000" w:rsidRPr="00000000">
        <w:rPr>
          <w:rtl w:val="0"/>
        </w:rPr>
      </w:r>
    </w:p>
    <w:p w:rsidR="00000000" w:rsidDel="00000000" w:rsidP="00000000" w:rsidRDefault="00000000" w:rsidRPr="00000000" w14:paraId="00000002">
      <w:pPr>
        <w:jc w:val="center"/>
        <w:rPr>
          <w:sz w:val="22"/>
          <w:szCs w:val="22"/>
        </w:rPr>
      </w:pPr>
      <w:r w:rsidDel="00000000" w:rsidR="00000000" w:rsidRPr="00000000">
        <w:rPr>
          <w:sz w:val="22"/>
          <w:szCs w:val="22"/>
          <w:rtl w:val="0"/>
        </w:rPr>
        <w:t xml:space="preserve">DentalSys</w:t>
        <w:br w:type="textWrapping"/>
        <w:t xml:space="preserve">Proyecto APT / CAPSTONE 2026 — Duoc UC</w:t>
      </w:r>
    </w:p>
    <w:p w:rsidR="00000000" w:rsidDel="00000000" w:rsidP="00000000" w:rsidRDefault="00000000" w:rsidRPr="00000000" w14:paraId="00000003">
      <w:pPr>
        <w:jc w:val="center"/>
        <w:rPr>
          <w:b w:val="1"/>
          <w:bCs w:val="1"/>
        </w:rPr>
      </w:pPr>
      <w:r w:rsidDel="00000000" w:rsidR="00000000" w:rsidRPr="00000000">
        <w:rPr>
          <w:b w:val="1"/>
          <w:bCs w:val="1"/>
          <w:sz w:val="22"/>
          <w:szCs w:val="22"/>
          <w:rtl w:val="0"/>
        </w:rPr>
        <w:t xml:space="preserve">Cristian Muñoz</w:t>
        <w:br w:type="textWrapping"/>
        <w:t xml:space="preserve">Johanna Martínez Sanhueza</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1. Objetivo</w:t>
      </w:r>
    </w:p>
    <w:p w:rsidR="00000000" w:rsidDel="00000000" w:rsidP="00000000" w:rsidRDefault="00000000" w:rsidRPr="00000000" w14:paraId="00000005">
      <w:pPr>
        <w:rPr/>
      </w:pPr>
      <w:r w:rsidDel="00000000" w:rsidR="00000000" w:rsidRPr="00000000">
        <w:rPr>
          <w:rtl w:val="0"/>
        </w:rPr>
        <w:t xml:space="preserve">Construir y priorizar el Product Backlog de DentalSys a partir de las épicas y Historias de Usuario definidas previamente, ordenando las funcionalidades según su valor para los usuarios, importancia para el MVP y dependencias de implementación. El Product Backlog será utilizado como base para la planificación de los Sprints de desarrollo.</w:t>
      </w:r>
    </w:p>
    <w:p w:rsidR="00000000" w:rsidDel="00000000" w:rsidP="00000000" w:rsidRDefault="00000000" w:rsidRPr="00000000" w14:paraId="00000006">
      <w:pPr>
        <w:pStyle w:val="Heading1"/>
        <w:rPr/>
      </w:pPr>
      <w:r w:rsidDel="00000000" w:rsidR="00000000" w:rsidRPr="00000000">
        <w:rPr>
          <w:rtl w:val="0"/>
        </w:rPr>
        <w:t xml:space="preserve">2. Criterio de priorización</w:t>
      </w:r>
    </w:p>
    <w:p w:rsidR="00000000" w:rsidDel="00000000" w:rsidP="00000000" w:rsidRDefault="00000000" w:rsidRPr="00000000" w14:paraId="00000007">
      <w:pPr>
        <w:rPr/>
      </w:pPr>
      <w:r w:rsidDel="00000000" w:rsidR="00000000" w:rsidRPr="00000000">
        <w:rPr>
          <w:rtl w:val="0"/>
        </w:rPr>
        <w:t xml:space="preserve">La priorización considera tres factores principales: valor para los usuarios, importancia para el funcionamiento del MVP y dependencias de implementación. Las funcionalidades esenciales para operar el sistema se priorizan antes de funcionalidades complementarias o diferenciadoras. La planificación de Sprint es inicial y podrá ajustarse durante la planificación de cada Sprint.</w:t>
      </w:r>
    </w:p>
    <w:p w:rsidR="00000000" w:rsidDel="00000000" w:rsidP="00000000" w:rsidRDefault="00000000" w:rsidRPr="00000000" w14:paraId="00000008">
      <w:pPr>
        <w:pStyle w:val="Heading1"/>
        <w:rPr/>
      </w:pPr>
      <w:r w:rsidDel="00000000" w:rsidR="00000000" w:rsidRPr="00000000">
        <w:rPr>
          <w:rtl w:val="0"/>
        </w:rPr>
        <w:t xml:space="preserve">3. Product Backlog priorizado</w:t>
      </w:r>
    </w:p>
    <w:tbl>
      <w:tblPr>
        <w:tblStyle w:val="Table1"/>
        <w:tblW w:w="106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2"/>
        <w:gridCol w:w="1522"/>
        <w:gridCol w:w="1522"/>
        <w:gridCol w:w="1522"/>
        <w:gridCol w:w="1522"/>
        <w:gridCol w:w="1522"/>
        <w:gridCol w:w="1522"/>
        <w:tblGridChange w:id="0">
          <w:tblGrid>
            <w:gridCol w:w="1522"/>
            <w:gridCol w:w="1522"/>
            <w:gridCol w:w="1522"/>
            <w:gridCol w:w="1522"/>
            <w:gridCol w:w="1522"/>
            <w:gridCol w:w="1522"/>
            <w:gridCol w:w="1522"/>
          </w:tblGrid>
        </w:tblGridChange>
      </w:tblGrid>
      <w:tr>
        <w:trPr>
          <w:cantSplit w:val="0"/>
          <w:tblHeader w:val="0"/>
        </w:trPr>
        <w:tc>
          <w:tcPr>
            <w:vAlign w:val="center"/>
          </w:tcPr>
          <w:p w:rsidR="00000000" w:rsidDel="00000000" w:rsidP="00000000" w:rsidRDefault="00000000" w:rsidRPr="00000000" w14:paraId="00000009">
            <w:pPr>
              <w:rPr/>
            </w:pPr>
            <w:r w:rsidDel="00000000" w:rsidR="00000000" w:rsidRPr="00000000">
              <w:rPr>
                <w:b w:val="1"/>
                <w:bCs w:val="1"/>
                <w:rtl w:val="0"/>
              </w:rPr>
              <w:t xml:space="preserve">Orden</w:t>
            </w:r>
            <w:r w:rsidDel="00000000" w:rsidR="00000000" w:rsidRPr="00000000">
              <w:rPr>
                <w:rtl w:val="0"/>
              </w:rPr>
            </w:r>
          </w:p>
        </w:tc>
        <w:tc>
          <w:tcPr>
            <w:vAlign w:val="center"/>
          </w:tcPr>
          <w:p w:rsidR="00000000" w:rsidDel="00000000" w:rsidP="00000000" w:rsidRDefault="00000000" w:rsidRPr="00000000" w14:paraId="0000000A">
            <w:pPr>
              <w:rPr/>
            </w:pPr>
            <w:r w:rsidDel="00000000" w:rsidR="00000000" w:rsidRPr="00000000">
              <w:rPr>
                <w:b w:val="1"/>
                <w:bCs w:val="1"/>
                <w:rtl w:val="0"/>
              </w:rPr>
              <w:t xml:space="preserve">ID</w:t>
            </w:r>
            <w:r w:rsidDel="00000000" w:rsidR="00000000" w:rsidRPr="00000000">
              <w:rPr>
                <w:rtl w:val="0"/>
              </w:rPr>
            </w:r>
          </w:p>
        </w:tc>
        <w:tc>
          <w:tcPr>
            <w:vAlign w:val="center"/>
          </w:tcPr>
          <w:p w:rsidR="00000000" w:rsidDel="00000000" w:rsidP="00000000" w:rsidRDefault="00000000" w:rsidRPr="00000000" w14:paraId="0000000B">
            <w:pPr>
              <w:rPr/>
            </w:pPr>
            <w:r w:rsidDel="00000000" w:rsidR="00000000" w:rsidRPr="00000000">
              <w:rPr>
                <w:b w:val="1"/>
                <w:bCs w:val="1"/>
                <w:rtl w:val="0"/>
              </w:rPr>
              <w:t xml:space="preserve">Épica</w:t>
            </w:r>
            <w:r w:rsidDel="00000000" w:rsidR="00000000" w:rsidRPr="00000000">
              <w:rPr>
                <w:rtl w:val="0"/>
              </w:rPr>
            </w:r>
          </w:p>
        </w:tc>
        <w:tc>
          <w:tcPr>
            <w:vAlign w:val="center"/>
          </w:tcPr>
          <w:p w:rsidR="00000000" w:rsidDel="00000000" w:rsidP="00000000" w:rsidRDefault="00000000" w:rsidRPr="00000000" w14:paraId="0000000C">
            <w:pPr>
              <w:rPr/>
            </w:pPr>
            <w:r w:rsidDel="00000000" w:rsidR="00000000" w:rsidRPr="00000000">
              <w:rPr>
                <w:b w:val="1"/>
                <w:bCs w:val="1"/>
                <w:rtl w:val="0"/>
              </w:rPr>
              <w:t xml:space="preserve">Historia de Usuario</w:t>
            </w:r>
            <w:r w:rsidDel="00000000" w:rsidR="00000000" w:rsidRPr="00000000">
              <w:rPr>
                <w:rtl w:val="0"/>
              </w:rPr>
            </w:r>
          </w:p>
        </w:tc>
        <w:tc>
          <w:tcPr>
            <w:vAlign w:val="center"/>
          </w:tcPr>
          <w:p w:rsidR="00000000" w:rsidDel="00000000" w:rsidP="00000000" w:rsidRDefault="00000000" w:rsidRPr="00000000" w14:paraId="0000000D">
            <w:pPr>
              <w:rPr/>
            </w:pPr>
            <w:r w:rsidDel="00000000" w:rsidR="00000000" w:rsidRPr="00000000">
              <w:rPr>
                <w:b w:val="1"/>
                <w:bCs w:val="1"/>
                <w:rtl w:val="0"/>
              </w:rPr>
              <w:t xml:space="preserve">Prioridad</w:t>
            </w:r>
            <w:r w:rsidDel="00000000" w:rsidR="00000000" w:rsidRPr="00000000">
              <w:rPr>
                <w:rtl w:val="0"/>
              </w:rPr>
            </w:r>
          </w:p>
        </w:tc>
        <w:tc>
          <w:tcPr>
            <w:vAlign w:val="center"/>
          </w:tcPr>
          <w:p w:rsidR="00000000" w:rsidDel="00000000" w:rsidP="00000000" w:rsidRDefault="00000000" w:rsidRPr="00000000" w14:paraId="0000000E">
            <w:pPr>
              <w:rPr/>
            </w:pPr>
            <w:r w:rsidDel="00000000" w:rsidR="00000000" w:rsidRPr="00000000">
              <w:rPr>
                <w:b w:val="1"/>
                <w:bCs w:val="1"/>
                <w:rtl w:val="0"/>
              </w:rPr>
              <w:t xml:space="preserve">SP</w:t>
            </w:r>
            <w:r w:rsidDel="00000000" w:rsidR="00000000" w:rsidRPr="00000000">
              <w:rPr>
                <w:rtl w:val="0"/>
              </w:rPr>
            </w:r>
          </w:p>
        </w:tc>
        <w:tc>
          <w:tcPr>
            <w:vAlign w:val="center"/>
          </w:tcPr>
          <w:p w:rsidR="00000000" w:rsidDel="00000000" w:rsidP="00000000" w:rsidRDefault="00000000" w:rsidRPr="00000000" w14:paraId="0000000F">
            <w:pPr>
              <w:rPr/>
            </w:pPr>
            <w:r w:rsidDel="00000000" w:rsidR="00000000" w:rsidRPr="00000000">
              <w:rPr>
                <w:b w:val="1"/>
                <w:bCs w:val="1"/>
                <w:rtl w:val="0"/>
              </w:rPr>
              <w:t xml:space="preserve">Sprint propuesto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rPr/>
            </w:pPr>
            <w:r w:rsidDel="00000000" w:rsidR="00000000" w:rsidRPr="00000000">
              <w:rPr>
                <w:rtl w:val="0"/>
              </w:rPr>
              <w:t xml:space="preserve">1</w:t>
            </w:r>
          </w:p>
        </w:tc>
        <w:tc>
          <w:tcPr>
            <w:vAlign w:val="top"/>
          </w:tcPr>
          <w:p w:rsidR="00000000" w:rsidDel="00000000" w:rsidP="00000000" w:rsidRDefault="00000000" w:rsidRPr="00000000" w14:paraId="00000011">
            <w:pPr>
              <w:rPr/>
            </w:pPr>
            <w:r w:rsidDel="00000000" w:rsidR="00000000" w:rsidRPr="00000000">
              <w:rPr>
                <w:rtl w:val="0"/>
              </w:rPr>
              <w:t xml:space="preserve">HU-01</w:t>
            </w:r>
          </w:p>
        </w:tc>
        <w:tc>
          <w:tcPr>
            <w:vAlign w:val="top"/>
          </w:tcPr>
          <w:p w:rsidR="00000000" w:rsidDel="00000000" w:rsidP="00000000" w:rsidRDefault="00000000" w:rsidRPr="00000000" w14:paraId="00000012">
            <w:pPr>
              <w:rPr/>
            </w:pPr>
            <w:r w:rsidDel="00000000" w:rsidR="00000000" w:rsidRPr="00000000">
              <w:rPr>
                <w:rtl w:val="0"/>
              </w:rPr>
              <w:t xml:space="preserve">EP01</w:t>
            </w:r>
          </w:p>
        </w:tc>
        <w:tc>
          <w:tcPr>
            <w:vAlign w:val="top"/>
          </w:tcPr>
          <w:p w:rsidR="00000000" w:rsidDel="00000000" w:rsidP="00000000" w:rsidRDefault="00000000" w:rsidRPr="00000000" w14:paraId="00000013">
            <w:pPr>
              <w:rPr/>
            </w:pPr>
            <w:r w:rsidDel="00000000" w:rsidR="00000000" w:rsidRPr="00000000">
              <w:rPr>
                <w:rtl w:val="0"/>
              </w:rPr>
              <w:t xml:space="preserve">Como usuario del sistema, quiero iniciar sesión de forma segura, para acceder a las funcionalidades que me corresponden según mi rol.</w:t>
            </w:r>
          </w:p>
        </w:tc>
        <w:tc>
          <w:tcPr>
            <w:vAlign w:val="top"/>
          </w:tcPr>
          <w:p w:rsidR="00000000" w:rsidDel="00000000" w:rsidP="00000000" w:rsidRDefault="00000000" w:rsidRPr="00000000" w14:paraId="00000014">
            <w:pPr>
              <w:rPr/>
            </w:pPr>
            <w:r w:rsidDel="00000000" w:rsidR="00000000" w:rsidRPr="00000000">
              <w:rPr>
                <w:rtl w:val="0"/>
              </w:rPr>
              <w:t xml:space="preserve">Alta</w:t>
            </w:r>
          </w:p>
        </w:tc>
        <w:tc>
          <w:tcPr>
            <w:vAlign w:val="top"/>
          </w:tcPr>
          <w:p w:rsidR="00000000" w:rsidDel="00000000" w:rsidP="00000000" w:rsidRDefault="00000000" w:rsidRPr="00000000" w14:paraId="00000015">
            <w:pPr>
              <w:rPr/>
            </w:pPr>
            <w:r w:rsidDel="00000000" w:rsidR="00000000" w:rsidRPr="00000000">
              <w:rPr>
                <w:rtl w:val="0"/>
              </w:rPr>
              <w:t xml:space="preserve">3</w:t>
            </w:r>
          </w:p>
        </w:tc>
        <w:tc>
          <w:tcPr>
            <w:vAlign w:val="top"/>
          </w:tcPr>
          <w:p w:rsidR="00000000" w:rsidDel="00000000" w:rsidP="00000000" w:rsidRDefault="00000000" w:rsidRPr="00000000" w14:paraId="00000016">
            <w:pPr>
              <w:rPr/>
            </w:pPr>
            <w:r w:rsidDel="00000000" w:rsidR="00000000" w:rsidRPr="00000000">
              <w:rPr>
                <w:rtl w:val="0"/>
              </w:rPr>
              <w:t xml:space="preserve">Sprint 2</w:t>
            </w:r>
          </w:p>
        </w:tc>
      </w:tr>
      <w:tr>
        <w:trPr>
          <w:cantSplit w:val="0"/>
          <w:tblHeader w:val="0"/>
        </w:trPr>
        <w:tc>
          <w:tcPr>
            <w:vAlign w:val="top"/>
          </w:tcPr>
          <w:p w:rsidR="00000000" w:rsidDel="00000000" w:rsidP="00000000" w:rsidRDefault="00000000" w:rsidRPr="00000000" w14:paraId="00000017">
            <w:pPr>
              <w:rPr/>
            </w:pPr>
            <w:r w:rsidDel="00000000" w:rsidR="00000000" w:rsidRPr="00000000">
              <w:rPr>
                <w:rtl w:val="0"/>
              </w:rPr>
              <w:t xml:space="preserve">2</w:t>
            </w:r>
          </w:p>
        </w:tc>
        <w:tc>
          <w:tcPr>
            <w:vAlign w:val="top"/>
          </w:tcPr>
          <w:p w:rsidR="00000000" w:rsidDel="00000000" w:rsidP="00000000" w:rsidRDefault="00000000" w:rsidRPr="00000000" w14:paraId="00000018">
            <w:pPr>
              <w:rPr/>
            </w:pPr>
            <w:r w:rsidDel="00000000" w:rsidR="00000000" w:rsidRPr="00000000">
              <w:rPr>
                <w:rtl w:val="0"/>
              </w:rPr>
              <w:t xml:space="preserve">HU-04</w:t>
            </w:r>
          </w:p>
        </w:tc>
        <w:tc>
          <w:tcPr>
            <w:vAlign w:val="top"/>
          </w:tcPr>
          <w:p w:rsidR="00000000" w:rsidDel="00000000" w:rsidP="00000000" w:rsidRDefault="00000000" w:rsidRPr="00000000" w14:paraId="00000019">
            <w:pPr>
              <w:rPr/>
            </w:pPr>
            <w:r w:rsidDel="00000000" w:rsidR="00000000" w:rsidRPr="00000000">
              <w:rPr>
                <w:rtl w:val="0"/>
              </w:rPr>
              <w:t xml:space="preserve">EP02</w:t>
            </w:r>
          </w:p>
        </w:tc>
        <w:tc>
          <w:tcPr>
            <w:vAlign w:val="top"/>
          </w:tcPr>
          <w:p w:rsidR="00000000" w:rsidDel="00000000" w:rsidP="00000000" w:rsidRDefault="00000000" w:rsidRPr="00000000" w14:paraId="0000001A">
            <w:pPr>
              <w:rPr/>
            </w:pPr>
            <w:r w:rsidDel="00000000" w:rsidR="00000000" w:rsidRPr="00000000">
              <w:rPr>
                <w:rtl w:val="0"/>
              </w:rPr>
              <w:t xml:space="preserve">Como recepcionista, quiero registrar un paciente, para mantener su información centralizada en DentalSys.</w:t>
            </w:r>
          </w:p>
        </w:tc>
        <w:tc>
          <w:tcPr>
            <w:vAlign w:val="top"/>
          </w:tcPr>
          <w:p w:rsidR="00000000" w:rsidDel="00000000" w:rsidP="00000000" w:rsidRDefault="00000000" w:rsidRPr="00000000" w14:paraId="0000001B">
            <w:pPr>
              <w:rPr/>
            </w:pPr>
            <w:r w:rsidDel="00000000" w:rsidR="00000000" w:rsidRPr="00000000">
              <w:rPr>
                <w:rtl w:val="0"/>
              </w:rPr>
              <w:t xml:space="preserve">Alta</w:t>
            </w:r>
          </w:p>
        </w:tc>
        <w:tc>
          <w:tcPr>
            <w:vAlign w:val="top"/>
          </w:tcPr>
          <w:p w:rsidR="00000000" w:rsidDel="00000000" w:rsidP="00000000" w:rsidRDefault="00000000" w:rsidRPr="00000000" w14:paraId="0000001C">
            <w:pPr>
              <w:rPr/>
            </w:pPr>
            <w:r w:rsidDel="00000000" w:rsidR="00000000" w:rsidRPr="00000000">
              <w:rPr>
                <w:rtl w:val="0"/>
              </w:rPr>
              <w:t xml:space="preserve">3</w:t>
            </w:r>
          </w:p>
        </w:tc>
        <w:tc>
          <w:tcPr>
            <w:vAlign w:val="top"/>
          </w:tcPr>
          <w:p w:rsidR="00000000" w:rsidDel="00000000" w:rsidP="00000000" w:rsidRDefault="00000000" w:rsidRPr="00000000" w14:paraId="0000001D">
            <w:pPr>
              <w:rPr/>
            </w:pPr>
            <w:r w:rsidDel="00000000" w:rsidR="00000000" w:rsidRPr="00000000">
              <w:rPr>
                <w:rtl w:val="0"/>
              </w:rPr>
              <w:t xml:space="preserve">Sprint 2</w:t>
            </w:r>
          </w:p>
        </w:tc>
      </w:tr>
      <w:tr>
        <w:trPr>
          <w:cantSplit w:val="0"/>
          <w:tblHeader w:val="0"/>
        </w:trPr>
        <w:tc>
          <w:tcPr>
            <w:vAlign w:val="top"/>
          </w:tcPr>
          <w:p w:rsidR="00000000" w:rsidDel="00000000" w:rsidP="00000000" w:rsidRDefault="00000000" w:rsidRPr="00000000" w14:paraId="0000001E">
            <w:pPr>
              <w:rPr/>
            </w:pPr>
            <w:r w:rsidDel="00000000" w:rsidR="00000000" w:rsidRPr="00000000">
              <w:rPr>
                <w:rtl w:val="0"/>
              </w:rPr>
              <w:t xml:space="preserve">3</w:t>
            </w:r>
          </w:p>
        </w:tc>
        <w:tc>
          <w:tcPr>
            <w:vAlign w:val="top"/>
          </w:tcPr>
          <w:p w:rsidR="00000000" w:rsidDel="00000000" w:rsidP="00000000" w:rsidRDefault="00000000" w:rsidRPr="00000000" w14:paraId="0000001F">
            <w:pPr>
              <w:rPr/>
            </w:pPr>
            <w:r w:rsidDel="00000000" w:rsidR="00000000" w:rsidRPr="00000000">
              <w:rPr>
                <w:rtl w:val="0"/>
              </w:rPr>
              <w:t xml:space="preserve">HU-05</w:t>
            </w:r>
          </w:p>
        </w:tc>
        <w:tc>
          <w:tcPr>
            <w:vAlign w:val="top"/>
          </w:tcPr>
          <w:p w:rsidR="00000000" w:rsidDel="00000000" w:rsidP="00000000" w:rsidRDefault="00000000" w:rsidRPr="00000000" w14:paraId="00000020">
            <w:pPr>
              <w:rPr/>
            </w:pPr>
            <w:r w:rsidDel="00000000" w:rsidR="00000000" w:rsidRPr="00000000">
              <w:rPr>
                <w:rtl w:val="0"/>
              </w:rPr>
              <w:t xml:space="preserve">EP02</w:t>
            </w:r>
          </w:p>
        </w:tc>
        <w:tc>
          <w:tcPr>
            <w:vAlign w:val="top"/>
          </w:tcPr>
          <w:p w:rsidR="00000000" w:rsidDel="00000000" w:rsidP="00000000" w:rsidRDefault="00000000" w:rsidRPr="00000000" w14:paraId="00000021">
            <w:pPr>
              <w:rPr/>
            </w:pPr>
            <w:r w:rsidDel="00000000" w:rsidR="00000000" w:rsidRPr="00000000">
              <w:rPr>
                <w:rtl w:val="0"/>
              </w:rPr>
              <w:t xml:space="preserve">Como recepcionista, quiero consultar los datos de un paciente, para acceder rápidamente a su información.</w:t>
            </w:r>
          </w:p>
        </w:tc>
        <w:tc>
          <w:tcPr>
            <w:vAlign w:val="top"/>
          </w:tcPr>
          <w:p w:rsidR="00000000" w:rsidDel="00000000" w:rsidP="00000000" w:rsidRDefault="00000000" w:rsidRPr="00000000" w14:paraId="00000022">
            <w:pPr>
              <w:rPr/>
            </w:pPr>
            <w:r w:rsidDel="00000000" w:rsidR="00000000" w:rsidRPr="00000000">
              <w:rPr>
                <w:rtl w:val="0"/>
              </w:rPr>
              <w:t xml:space="preserve">Alta</w:t>
            </w:r>
          </w:p>
        </w:tc>
        <w:tc>
          <w:tcPr>
            <w:vAlign w:val="top"/>
          </w:tcPr>
          <w:p w:rsidR="00000000" w:rsidDel="00000000" w:rsidP="00000000" w:rsidRDefault="00000000" w:rsidRPr="00000000" w14:paraId="00000023">
            <w:pPr>
              <w:rPr/>
            </w:pPr>
            <w:r w:rsidDel="00000000" w:rsidR="00000000" w:rsidRPr="00000000">
              <w:rPr>
                <w:rtl w:val="0"/>
              </w:rPr>
              <w:t xml:space="preserve">3</w:t>
            </w:r>
          </w:p>
        </w:tc>
        <w:tc>
          <w:tcPr>
            <w:vAlign w:val="top"/>
          </w:tcPr>
          <w:p w:rsidR="00000000" w:rsidDel="00000000" w:rsidP="00000000" w:rsidRDefault="00000000" w:rsidRPr="00000000" w14:paraId="00000024">
            <w:pPr>
              <w:rPr/>
            </w:pPr>
            <w:r w:rsidDel="00000000" w:rsidR="00000000" w:rsidRPr="00000000">
              <w:rPr>
                <w:rtl w:val="0"/>
              </w:rPr>
              <w:t xml:space="preserve">Sprint 2</w:t>
            </w:r>
          </w:p>
        </w:tc>
      </w:tr>
      <w:tr>
        <w:trPr>
          <w:cantSplit w:val="0"/>
          <w:tblHeader w:val="0"/>
        </w:trPr>
        <w:tc>
          <w:tcPr>
            <w:vAlign w:val="top"/>
          </w:tcPr>
          <w:p w:rsidR="00000000" w:rsidDel="00000000" w:rsidP="00000000" w:rsidRDefault="00000000" w:rsidRPr="00000000" w14:paraId="00000025">
            <w:pPr>
              <w:rPr/>
            </w:pPr>
            <w:r w:rsidDel="00000000" w:rsidR="00000000" w:rsidRPr="00000000">
              <w:rPr>
                <w:rtl w:val="0"/>
              </w:rPr>
              <w:t xml:space="preserve">4</w:t>
            </w:r>
          </w:p>
        </w:tc>
        <w:tc>
          <w:tcPr>
            <w:vAlign w:val="top"/>
          </w:tcPr>
          <w:p w:rsidR="00000000" w:rsidDel="00000000" w:rsidP="00000000" w:rsidRDefault="00000000" w:rsidRPr="00000000" w14:paraId="00000026">
            <w:pPr>
              <w:rPr/>
            </w:pPr>
            <w:r w:rsidDel="00000000" w:rsidR="00000000" w:rsidRPr="00000000">
              <w:rPr>
                <w:rtl w:val="0"/>
              </w:rPr>
              <w:t xml:space="preserve">HU-06</w:t>
            </w:r>
          </w:p>
        </w:tc>
        <w:tc>
          <w:tcPr>
            <w:vAlign w:val="top"/>
          </w:tcPr>
          <w:p w:rsidR="00000000" w:rsidDel="00000000" w:rsidP="00000000" w:rsidRDefault="00000000" w:rsidRPr="00000000" w14:paraId="00000027">
            <w:pPr>
              <w:rPr/>
            </w:pPr>
            <w:r w:rsidDel="00000000" w:rsidR="00000000" w:rsidRPr="00000000">
              <w:rPr>
                <w:rtl w:val="0"/>
              </w:rPr>
              <w:t xml:space="preserve">EP02</w:t>
            </w:r>
          </w:p>
        </w:tc>
        <w:tc>
          <w:tcPr>
            <w:vAlign w:val="top"/>
          </w:tcPr>
          <w:p w:rsidR="00000000" w:rsidDel="00000000" w:rsidP="00000000" w:rsidRDefault="00000000" w:rsidRPr="00000000" w14:paraId="00000028">
            <w:pPr>
              <w:rPr/>
            </w:pPr>
            <w:r w:rsidDel="00000000" w:rsidR="00000000" w:rsidRPr="00000000">
              <w:rPr>
                <w:rtl w:val="0"/>
              </w:rPr>
              <w:t xml:space="preserve">Como recepcionista, quiero actualizar los datos de un paciente, para mantener su información vigente.</w:t>
            </w:r>
          </w:p>
        </w:tc>
        <w:tc>
          <w:tcPr>
            <w:vAlign w:val="top"/>
          </w:tcPr>
          <w:p w:rsidR="00000000" w:rsidDel="00000000" w:rsidP="00000000" w:rsidRDefault="00000000" w:rsidRPr="00000000" w14:paraId="00000029">
            <w:pPr>
              <w:rPr/>
            </w:pPr>
            <w:r w:rsidDel="00000000" w:rsidR="00000000" w:rsidRPr="00000000">
              <w:rPr>
                <w:rtl w:val="0"/>
              </w:rPr>
              <w:t xml:space="preserve">Alta</w:t>
            </w:r>
          </w:p>
        </w:tc>
        <w:tc>
          <w:tcPr>
            <w:vAlign w:val="top"/>
          </w:tcPr>
          <w:p w:rsidR="00000000" w:rsidDel="00000000" w:rsidP="00000000" w:rsidRDefault="00000000" w:rsidRPr="00000000" w14:paraId="0000002A">
            <w:pPr>
              <w:rPr/>
            </w:pPr>
            <w:r w:rsidDel="00000000" w:rsidR="00000000" w:rsidRPr="00000000">
              <w:rPr>
                <w:rtl w:val="0"/>
              </w:rPr>
              <w:t xml:space="preserve">3</w:t>
            </w:r>
          </w:p>
        </w:tc>
        <w:tc>
          <w:tcPr>
            <w:vAlign w:val="top"/>
          </w:tcPr>
          <w:p w:rsidR="00000000" w:rsidDel="00000000" w:rsidP="00000000" w:rsidRDefault="00000000" w:rsidRPr="00000000" w14:paraId="0000002B">
            <w:pPr>
              <w:rPr/>
            </w:pPr>
            <w:r w:rsidDel="00000000" w:rsidR="00000000" w:rsidRPr="00000000">
              <w:rPr>
                <w:rtl w:val="0"/>
              </w:rPr>
              <w:t xml:space="preserve">Sprint 2</w:t>
            </w:r>
          </w:p>
        </w:tc>
      </w:tr>
      <w:tr>
        <w:trPr>
          <w:cantSplit w:val="0"/>
          <w:tblHeader w:val="0"/>
        </w:trPr>
        <w:tc>
          <w:tcPr>
            <w:vAlign w:val="top"/>
          </w:tcPr>
          <w:p w:rsidR="00000000" w:rsidDel="00000000" w:rsidP="00000000" w:rsidRDefault="00000000" w:rsidRPr="00000000" w14:paraId="0000002C">
            <w:pPr>
              <w:rPr/>
            </w:pPr>
            <w:r w:rsidDel="00000000" w:rsidR="00000000" w:rsidRPr="00000000">
              <w:rPr>
                <w:rtl w:val="0"/>
              </w:rPr>
              <w:t xml:space="preserve">5</w:t>
            </w:r>
          </w:p>
        </w:tc>
        <w:tc>
          <w:tcPr>
            <w:vAlign w:val="top"/>
          </w:tcPr>
          <w:p w:rsidR="00000000" w:rsidDel="00000000" w:rsidP="00000000" w:rsidRDefault="00000000" w:rsidRPr="00000000" w14:paraId="0000002D">
            <w:pPr>
              <w:rPr/>
            </w:pPr>
            <w:r w:rsidDel="00000000" w:rsidR="00000000" w:rsidRPr="00000000">
              <w:rPr>
                <w:rtl w:val="0"/>
              </w:rPr>
              <w:t xml:space="preserve">HU-07</w:t>
            </w:r>
          </w:p>
        </w:tc>
        <w:tc>
          <w:tcPr>
            <w:vAlign w:val="top"/>
          </w:tcPr>
          <w:p w:rsidR="00000000" w:rsidDel="00000000" w:rsidP="00000000" w:rsidRDefault="00000000" w:rsidRPr="00000000" w14:paraId="0000002E">
            <w:pPr>
              <w:rPr/>
            </w:pPr>
            <w:r w:rsidDel="00000000" w:rsidR="00000000" w:rsidRPr="00000000">
              <w:rPr>
                <w:rtl w:val="0"/>
              </w:rPr>
              <w:t xml:space="preserve">EP02</w:t>
            </w:r>
          </w:p>
        </w:tc>
        <w:tc>
          <w:tcPr>
            <w:vAlign w:val="top"/>
          </w:tcPr>
          <w:p w:rsidR="00000000" w:rsidDel="00000000" w:rsidP="00000000" w:rsidRDefault="00000000" w:rsidRPr="00000000" w14:paraId="0000002F">
            <w:pPr>
              <w:rPr/>
            </w:pPr>
            <w:r w:rsidDel="00000000" w:rsidR="00000000" w:rsidRPr="00000000">
              <w:rPr>
                <w:rtl w:val="0"/>
              </w:rPr>
              <w:t xml:space="preserve">Como odontólogo, quiero consultar los pacientes que tengo autorizados, para acceder a la información necesaria para su atención.</w:t>
            </w:r>
          </w:p>
        </w:tc>
        <w:tc>
          <w:tcPr>
            <w:vAlign w:val="top"/>
          </w:tcPr>
          <w:p w:rsidR="00000000" w:rsidDel="00000000" w:rsidP="00000000" w:rsidRDefault="00000000" w:rsidRPr="00000000" w14:paraId="00000030">
            <w:pPr>
              <w:rPr/>
            </w:pPr>
            <w:r w:rsidDel="00000000" w:rsidR="00000000" w:rsidRPr="00000000">
              <w:rPr>
                <w:rtl w:val="0"/>
              </w:rPr>
              <w:t xml:space="preserve">Alta</w:t>
            </w:r>
          </w:p>
        </w:tc>
        <w:tc>
          <w:tcPr>
            <w:vAlign w:val="top"/>
          </w:tcPr>
          <w:p w:rsidR="00000000" w:rsidDel="00000000" w:rsidP="00000000" w:rsidRDefault="00000000" w:rsidRPr="00000000" w14:paraId="00000031">
            <w:pPr>
              <w:rPr/>
            </w:pPr>
            <w:r w:rsidDel="00000000" w:rsidR="00000000" w:rsidRPr="00000000">
              <w:rPr>
                <w:rtl w:val="0"/>
              </w:rPr>
              <w:t xml:space="preserve">3</w:t>
            </w:r>
          </w:p>
        </w:tc>
        <w:tc>
          <w:tcPr>
            <w:vAlign w:val="top"/>
          </w:tcPr>
          <w:p w:rsidR="00000000" w:rsidDel="00000000" w:rsidP="00000000" w:rsidRDefault="00000000" w:rsidRPr="00000000" w14:paraId="00000032">
            <w:pPr>
              <w:rPr/>
            </w:pPr>
            <w:r w:rsidDel="00000000" w:rsidR="00000000" w:rsidRPr="00000000">
              <w:rPr>
                <w:rtl w:val="0"/>
              </w:rPr>
              <w:t xml:space="preserve">Sprint 2</w:t>
            </w:r>
          </w:p>
        </w:tc>
      </w:tr>
      <w:tr>
        <w:trPr>
          <w:cantSplit w:val="0"/>
          <w:tblHeader w:val="0"/>
        </w:trPr>
        <w:tc>
          <w:tcPr>
            <w:vAlign w:val="top"/>
          </w:tcPr>
          <w:p w:rsidR="00000000" w:rsidDel="00000000" w:rsidP="00000000" w:rsidRDefault="00000000" w:rsidRPr="00000000" w14:paraId="00000033">
            <w:pPr>
              <w:rPr/>
            </w:pPr>
            <w:r w:rsidDel="00000000" w:rsidR="00000000" w:rsidRPr="00000000">
              <w:rPr>
                <w:rtl w:val="0"/>
              </w:rPr>
              <w:t xml:space="preserve">6</w:t>
            </w:r>
          </w:p>
        </w:tc>
        <w:tc>
          <w:tcPr>
            <w:vAlign w:val="top"/>
          </w:tcPr>
          <w:p w:rsidR="00000000" w:rsidDel="00000000" w:rsidP="00000000" w:rsidRDefault="00000000" w:rsidRPr="00000000" w14:paraId="00000034">
            <w:pPr>
              <w:rPr/>
            </w:pPr>
            <w:r w:rsidDel="00000000" w:rsidR="00000000" w:rsidRPr="00000000">
              <w:rPr>
                <w:rtl w:val="0"/>
              </w:rPr>
              <w:t xml:space="preserve">HU-08</w:t>
            </w:r>
          </w:p>
        </w:tc>
        <w:tc>
          <w:tcPr>
            <w:vAlign w:val="top"/>
          </w:tcPr>
          <w:p w:rsidR="00000000" w:rsidDel="00000000" w:rsidP="00000000" w:rsidRDefault="00000000" w:rsidRPr="00000000" w14:paraId="00000035">
            <w:pPr>
              <w:rPr/>
            </w:pPr>
            <w:r w:rsidDel="00000000" w:rsidR="00000000" w:rsidRPr="00000000">
              <w:rPr>
                <w:rtl w:val="0"/>
              </w:rPr>
              <w:t xml:space="preserve">EP03</w:t>
            </w:r>
          </w:p>
        </w:tc>
        <w:tc>
          <w:tcPr>
            <w:vAlign w:val="top"/>
          </w:tcPr>
          <w:p w:rsidR="00000000" w:rsidDel="00000000" w:rsidP="00000000" w:rsidRDefault="00000000" w:rsidRPr="00000000" w14:paraId="00000036">
            <w:pPr>
              <w:rPr/>
            </w:pPr>
            <w:r w:rsidDel="00000000" w:rsidR="00000000" w:rsidRPr="00000000">
              <w:rPr>
                <w:rtl w:val="0"/>
              </w:rPr>
              <w:t xml:space="preserve">Como recepcionista, quiero visualizar la disponibilidad de horas por profesional y fecha, para gestionar la agenda de la clínica.</w:t>
            </w:r>
          </w:p>
        </w:tc>
        <w:tc>
          <w:tcPr>
            <w:vAlign w:val="top"/>
          </w:tcPr>
          <w:p w:rsidR="00000000" w:rsidDel="00000000" w:rsidP="00000000" w:rsidRDefault="00000000" w:rsidRPr="00000000" w14:paraId="00000037">
            <w:pPr>
              <w:rPr/>
            </w:pPr>
            <w:r w:rsidDel="00000000" w:rsidR="00000000" w:rsidRPr="00000000">
              <w:rPr>
                <w:rtl w:val="0"/>
              </w:rPr>
              <w:t xml:space="preserve">Alta</w:t>
            </w:r>
          </w:p>
        </w:tc>
        <w:tc>
          <w:tcPr>
            <w:vAlign w:val="top"/>
          </w:tcPr>
          <w:p w:rsidR="00000000" w:rsidDel="00000000" w:rsidP="00000000" w:rsidRDefault="00000000" w:rsidRPr="00000000" w14:paraId="00000038">
            <w:pPr>
              <w:rPr/>
            </w:pPr>
            <w:r w:rsidDel="00000000" w:rsidR="00000000" w:rsidRPr="00000000">
              <w:rPr>
                <w:rtl w:val="0"/>
              </w:rPr>
              <w:t xml:space="preserve">5</w:t>
            </w:r>
          </w:p>
        </w:tc>
        <w:tc>
          <w:tcPr>
            <w:vAlign w:val="top"/>
          </w:tcPr>
          <w:p w:rsidR="00000000" w:rsidDel="00000000" w:rsidP="00000000" w:rsidRDefault="00000000" w:rsidRPr="00000000" w14:paraId="00000039">
            <w:pPr>
              <w:rPr/>
            </w:pPr>
            <w:r w:rsidDel="00000000" w:rsidR="00000000" w:rsidRPr="00000000">
              <w:rPr>
                <w:rtl w:val="0"/>
              </w:rPr>
              <w:t xml:space="preserve">Sprint 3</w:t>
            </w:r>
          </w:p>
        </w:tc>
      </w:tr>
      <w:tr>
        <w:trPr>
          <w:cantSplit w:val="0"/>
          <w:tblHeader w:val="0"/>
        </w:trPr>
        <w:tc>
          <w:tcPr>
            <w:vAlign w:val="top"/>
          </w:tcPr>
          <w:p w:rsidR="00000000" w:rsidDel="00000000" w:rsidP="00000000" w:rsidRDefault="00000000" w:rsidRPr="00000000" w14:paraId="0000003A">
            <w:pPr>
              <w:rPr/>
            </w:pPr>
            <w:r w:rsidDel="00000000" w:rsidR="00000000" w:rsidRPr="00000000">
              <w:rPr>
                <w:rtl w:val="0"/>
              </w:rPr>
              <w:t xml:space="preserve">7</w:t>
            </w:r>
          </w:p>
        </w:tc>
        <w:tc>
          <w:tcPr>
            <w:vAlign w:val="top"/>
          </w:tcPr>
          <w:p w:rsidR="00000000" w:rsidDel="00000000" w:rsidP="00000000" w:rsidRDefault="00000000" w:rsidRPr="00000000" w14:paraId="0000003B">
            <w:pPr>
              <w:rPr/>
            </w:pPr>
            <w:r w:rsidDel="00000000" w:rsidR="00000000" w:rsidRPr="00000000">
              <w:rPr>
                <w:rtl w:val="0"/>
              </w:rPr>
              <w:t xml:space="preserve">HU-09</w:t>
            </w:r>
          </w:p>
        </w:tc>
        <w:tc>
          <w:tcPr>
            <w:vAlign w:val="top"/>
          </w:tcPr>
          <w:p w:rsidR="00000000" w:rsidDel="00000000" w:rsidP="00000000" w:rsidRDefault="00000000" w:rsidRPr="00000000" w14:paraId="0000003C">
            <w:pPr>
              <w:rPr/>
            </w:pPr>
            <w:r w:rsidDel="00000000" w:rsidR="00000000" w:rsidRPr="00000000">
              <w:rPr>
                <w:rtl w:val="0"/>
              </w:rPr>
              <w:t xml:space="preserve">EP03</w:t>
            </w:r>
          </w:p>
        </w:tc>
        <w:tc>
          <w:tcPr>
            <w:vAlign w:val="top"/>
          </w:tcPr>
          <w:p w:rsidR="00000000" w:rsidDel="00000000" w:rsidP="00000000" w:rsidRDefault="00000000" w:rsidRPr="00000000" w14:paraId="0000003D">
            <w:pPr>
              <w:rPr/>
            </w:pPr>
            <w:r w:rsidDel="00000000" w:rsidR="00000000" w:rsidRPr="00000000">
              <w:rPr>
                <w:rtl w:val="0"/>
              </w:rPr>
              <w:t xml:space="preserve">Como recepcionista, quiero reservar una hora para un paciente, para registrar su atención en la agenda.</w:t>
            </w:r>
          </w:p>
        </w:tc>
        <w:tc>
          <w:tcPr>
            <w:vAlign w:val="top"/>
          </w:tcPr>
          <w:p w:rsidR="00000000" w:rsidDel="00000000" w:rsidP="00000000" w:rsidRDefault="00000000" w:rsidRPr="00000000" w14:paraId="0000003E">
            <w:pPr>
              <w:rPr/>
            </w:pPr>
            <w:r w:rsidDel="00000000" w:rsidR="00000000" w:rsidRPr="00000000">
              <w:rPr>
                <w:rtl w:val="0"/>
              </w:rPr>
              <w:t xml:space="preserve">Alta</w:t>
            </w:r>
          </w:p>
        </w:tc>
        <w:tc>
          <w:tcPr>
            <w:vAlign w:val="top"/>
          </w:tcPr>
          <w:p w:rsidR="00000000" w:rsidDel="00000000" w:rsidP="00000000" w:rsidRDefault="00000000" w:rsidRPr="00000000" w14:paraId="0000003F">
            <w:pPr>
              <w:rPr/>
            </w:pPr>
            <w:r w:rsidDel="00000000" w:rsidR="00000000" w:rsidRPr="00000000">
              <w:rPr>
                <w:rtl w:val="0"/>
              </w:rPr>
              <w:t xml:space="preserve">5</w:t>
            </w:r>
          </w:p>
        </w:tc>
        <w:tc>
          <w:tcPr>
            <w:vAlign w:val="top"/>
          </w:tcPr>
          <w:p w:rsidR="00000000" w:rsidDel="00000000" w:rsidP="00000000" w:rsidRDefault="00000000" w:rsidRPr="00000000" w14:paraId="00000040">
            <w:pPr>
              <w:rPr/>
            </w:pPr>
            <w:r w:rsidDel="00000000" w:rsidR="00000000" w:rsidRPr="00000000">
              <w:rPr>
                <w:rtl w:val="0"/>
              </w:rPr>
              <w:t xml:space="preserve">Sprint 3</w:t>
            </w:r>
          </w:p>
        </w:tc>
      </w:tr>
      <w:tr>
        <w:trPr>
          <w:cantSplit w:val="0"/>
          <w:tblHeader w:val="0"/>
        </w:trPr>
        <w:tc>
          <w:tcPr>
            <w:vAlign w:val="top"/>
          </w:tcPr>
          <w:p w:rsidR="00000000" w:rsidDel="00000000" w:rsidP="00000000" w:rsidRDefault="00000000" w:rsidRPr="00000000" w14:paraId="00000041">
            <w:pPr>
              <w:rPr/>
            </w:pPr>
            <w:r w:rsidDel="00000000" w:rsidR="00000000" w:rsidRPr="00000000">
              <w:rPr>
                <w:rtl w:val="0"/>
              </w:rPr>
              <w:t xml:space="preserve">8</w:t>
            </w:r>
          </w:p>
        </w:tc>
        <w:tc>
          <w:tcPr>
            <w:vAlign w:val="top"/>
          </w:tcPr>
          <w:p w:rsidR="00000000" w:rsidDel="00000000" w:rsidP="00000000" w:rsidRDefault="00000000" w:rsidRPr="00000000" w14:paraId="00000042">
            <w:pPr>
              <w:rPr/>
            </w:pPr>
            <w:r w:rsidDel="00000000" w:rsidR="00000000" w:rsidRPr="00000000">
              <w:rPr>
                <w:rtl w:val="0"/>
              </w:rPr>
              <w:t xml:space="preserve">HU-10</w:t>
            </w:r>
          </w:p>
        </w:tc>
        <w:tc>
          <w:tcPr>
            <w:vAlign w:val="top"/>
          </w:tcPr>
          <w:p w:rsidR="00000000" w:rsidDel="00000000" w:rsidP="00000000" w:rsidRDefault="00000000" w:rsidRPr="00000000" w14:paraId="00000043">
            <w:pPr>
              <w:rPr/>
            </w:pPr>
            <w:r w:rsidDel="00000000" w:rsidR="00000000" w:rsidRPr="00000000">
              <w:rPr>
                <w:rtl w:val="0"/>
              </w:rPr>
              <w:t xml:space="preserve">EP03</w:t>
            </w:r>
          </w:p>
        </w:tc>
        <w:tc>
          <w:tcPr>
            <w:vAlign w:val="top"/>
          </w:tcPr>
          <w:p w:rsidR="00000000" w:rsidDel="00000000" w:rsidP="00000000" w:rsidRDefault="00000000" w:rsidRPr="00000000" w14:paraId="00000044">
            <w:pPr>
              <w:rPr/>
            </w:pPr>
            <w:r w:rsidDel="00000000" w:rsidR="00000000" w:rsidRPr="00000000">
              <w:rPr>
                <w:rtl w:val="0"/>
              </w:rPr>
              <w:t xml:space="preserve">Como recepcionista, quiero cancelar o reprogramar una hora, para mantener actualizada la agenda.</w:t>
            </w:r>
          </w:p>
        </w:tc>
        <w:tc>
          <w:tcPr>
            <w:vAlign w:val="top"/>
          </w:tcPr>
          <w:p w:rsidR="00000000" w:rsidDel="00000000" w:rsidP="00000000" w:rsidRDefault="00000000" w:rsidRPr="00000000" w14:paraId="00000045">
            <w:pPr>
              <w:rPr/>
            </w:pPr>
            <w:r w:rsidDel="00000000" w:rsidR="00000000" w:rsidRPr="00000000">
              <w:rPr>
                <w:rtl w:val="0"/>
              </w:rPr>
              <w:t xml:space="preserve">Alta</w:t>
            </w:r>
          </w:p>
        </w:tc>
        <w:tc>
          <w:tcPr>
            <w:vAlign w:val="top"/>
          </w:tcPr>
          <w:p w:rsidR="00000000" w:rsidDel="00000000" w:rsidP="00000000" w:rsidRDefault="00000000" w:rsidRPr="00000000" w14:paraId="00000046">
            <w:pPr>
              <w:rPr/>
            </w:pPr>
            <w:r w:rsidDel="00000000" w:rsidR="00000000" w:rsidRPr="00000000">
              <w:rPr>
                <w:rtl w:val="0"/>
              </w:rPr>
              <w:t xml:space="preserve">5</w:t>
            </w:r>
          </w:p>
        </w:tc>
        <w:tc>
          <w:tcPr>
            <w:vAlign w:val="top"/>
          </w:tcPr>
          <w:p w:rsidR="00000000" w:rsidDel="00000000" w:rsidP="00000000" w:rsidRDefault="00000000" w:rsidRPr="00000000" w14:paraId="00000047">
            <w:pPr>
              <w:rPr/>
            </w:pPr>
            <w:r w:rsidDel="00000000" w:rsidR="00000000" w:rsidRPr="00000000">
              <w:rPr>
                <w:rtl w:val="0"/>
              </w:rPr>
              <w:t xml:space="preserve">Sprint 3</w:t>
            </w:r>
          </w:p>
        </w:tc>
      </w:tr>
      <w:tr>
        <w:trPr>
          <w:cantSplit w:val="0"/>
          <w:tblHeader w:val="0"/>
        </w:trPr>
        <w:tc>
          <w:tcPr>
            <w:vAlign w:val="top"/>
          </w:tcPr>
          <w:p w:rsidR="00000000" w:rsidDel="00000000" w:rsidP="00000000" w:rsidRDefault="00000000" w:rsidRPr="00000000" w14:paraId="00000048">
            <w:pPr>
              <w:rPr/>
            </w:pPr>
            <w:r w:rsidDel="00000000" w:rsidR="00000000" w:rsidRPr="00000000">
              <w:rPr>
                <w:rtl w:val="0"/>
              </w:rPr>
              <w:t xml:space="preserve">9</w:t>
            </w:r>
          </w:p>
        </w:tc>
        <w:tc>
          <w:tcPr>
            <w:vAlign w:val="top"/>
          </w:tcPr>
          <w:p w:rsidR="00000000" w:rsidDel="00000000" w:rsidP="00000000" w:rsidRDefault="00000000" w:rsidRPr="00000000" w14:paraId="00000049">
            <w:pPr>
              <w:rPr/>
            </w:pPr>
            <w:r w:rsidDel="00000000" w:rsidR="00000000" w:rsidRPr="00000000">
              <w:rPr>
                <w:rtl w:val="0"/>
              </w:rPr>
              <w:t xml:space="preserve">HU-12</w:t>
            </w:r>
          </w:p>
        </w:tc>
        <w:tc>
          <w:tcPr>
            <w:vAlign w:val="top"/>
          </w:tcPr>
          <w:p w:rsidR="00000000" w:rsidDel="00000000" w:rsidP="00000000" w:rsidRDefault="00000000" w:rsidRPr="00000000" w14:paraId="0000004A">
            <w:pPr>
              <w:rPr/>
            </w:pPr>
            <w:r w:rsidDel="00000000" w:rsidR="00000000" w:rsidRPr="00000000">
              <w:rPr>
                <w:rtl w:val="0"/>
              </w:rPr>
              <w:t xml:space="preserve">EP04</w:t>
            </w:r>
          </w:p>
        </w:tc>
        <w:tc>
          <w:tcPr>
            <w:vAlign w:val="top"/>
          </w:tcPr>
          <w:p w:rsidR="00000000" w:rsidDel="00000000" w:rsidP="00000000" w:rsidRDefault="00000000" w:rsidRPr="00000000" w14:paraId="0000004B">
            <w:pPr>
              <w:rPr/>
            </w:pPr>
            <w:r w:rsidDel="00000000" w:rsidR="00000000" w:rsidRPr="00000000">
              <w:rPr>
                <w:rtl w:val="0"/>
              </w:rPr>
              <w:t xml:space="preserve">Como odontólogo, quiero consultar la ficha clínica de un paciente, para revisar sus antecedentes registrados.</w:t>
            </w:r>
          </w:p>
        </w:tc>
        <w:tc>
          <w:tcPr>
            <w:vAlign w:val="top"/>
          </w:tcPr>
          <w:p w:rsidR="00000000" w:rsidDel="00000000" w:rsidP="00000000" w:rsidRDefault="00000000" w:rsidRPr="00000000" w14:paraId="0000004C">
            <w:pPr>
              <w:rPr/>
            </w:pPr>
            <w:r w:rsidDel="00000000" w:rsidR="00000000" w:rsidRPr="00000000">
              <w:rPr>
                <w:rtl w:val="0"/>
              </w:rPr>
              <w:t xml:space="preserve">Alta</w:t>
            </w:r>
          </w:p>
        </w:tc>
        <w:tc>
          <w:tcPr>
            <w:vAlign w:val="top"/>
          </w:tcPr>
          <w:p w:rsidR="00000000" w:rsidDel="00000000" w:rsidP="00000000" w:rsidRDefault="00000000" w:rsidRPr="00000000" w14:paraId="0000004D">
            <w:pPr>
              <w:rPr/>
            </w:pPr>
            <w:r w:rsidDel="00000000" w:rsidR="00000000" w:rsidRPr="00000000">
              <w:rPr>
                <w:rtl w:val="0"/>
              </w:rPr>
              <w:t xml:space="preserve">5</w:t>
            </w:r>
          </w:p>
        </w:tc>
        <w:tc>
          <w:tcPr>
            <w:vAlign w:val="top"/>
          </w:tcPr>
          <w:p w:rsidR="00000000" w:rsidDel="00000000" w:rsidP="00000000" w:rsidRDefault="00000000" w:rsidRPr="00000000" w14:paraId="0000004E">
            <w:pPr>
              <w:rPr/>
            </w:pPr>
            <w:r w:rsidDel="00000000" w:rsidR="00000000" w:rsidRPr="00000000">
              <w:rPr>
                <w:rtl w:val="0"/>
              </w:rPr>
              <w:t xml:space="preserve">Sprint 3</w:t>
            </w:r>
          </w:p>
        </w:tc>
      </w:tr>
      <w:tr>
        <w:trPr>
          <w:cantSplit w:val="0"/>
          <w:tblHeader w:val="0"/>
        </w:trPr>
        <w:tc>
          <w:tcPr>
            <w:vAlign w:val="top"/>
          </w:tcPr>
          <w:p w:rsidR="00000000" w:rsidDel="00000000" w:rsidP="00000000" w:rsidRDefault="00000000" w:rsidRPr="00000000" w14:paraId="0000004F">
            <w:pPr>
              <w:rPr/>
            </w:pPr>
            <w:r w:rsidDel="00000000" w:rsidR="00000000" w:rsidRPr="00000000">
              <w:rPr>
                <w:rtl w:val="0"/>
              </w:rPr>
              <w:t xml:space="preserve">10</w:t>
            </w:r>
          </w:p>
        </w:tc>
        <w:tc>
          <w:tcPr>
            <w:vAlign w:val="top"/>
          </w:tcPr>
          <w:p w:rsidR="00000000" w:rsidDel="00000000" w:rsidP="00000000" w:rsidRDefault="00000000" w:rsidRPr="00000000" w14:paraId="00000050">
            <w:pPr>
              <w:rPr/>
            </w:pPr>
            <w:r w:rsidDel="00000000" w:rsidR="00000000" w:rsidRPr="00000000">
              <w:rPr>
                <w:rtl w:val="0"/>
              </w:rPr>
              <w:t xml:space="preserve">HU-13</w:t>
            </w:r>
          </w:p>
        </w:tc>
        <w:tc>
          <w:tcPr>
            <w:vAlign w:val="top"/>
          </w:tcPr>
          <w:p w:rsidR="00000000" w:rsidDel="00000000" w:rsidP="00000000" w:rsidRDefault="00000000" w:rsidRPr="00000000" w14:paraId="00000051">
            <w:pPr>
              <w:rPr/>
            </w:pPr>
            <w:r w:rsidDel="00000000" w:rsidR="00000000" w:rsidRPr="00000000">
              <w:rPr>
                <w:rtl w:val="0"/>
              </w:rPr>
              <w:t xml:space="preserve">EP04</w:t>
            </w:r>
          </w:p>
        </w:tc>
        <w:tc>
          <w:tcPr>
            <w:vAlign w:val="top"/>
          </w:tcPr>
          <w:p w:rsidR="00000000" w:rsidDel="00000000" w:rsidP="00000000" w:rsidRDefault="00000000" w:rsidRPr="00000000" w14:paraId="00000052">
            <w:pPr>
              <w:rPr/>
            </w:pPr>
            <w:r w:rsidDel="00000000" w:rsidR="00000000" w:rsidRPr="00000000">
              <w:rPr>
                <w:rtl w:val="0"/>
              </w:rPr>
              <w:t xml:space="preserve">Como odontólogo, quiero actualizar la información clínica de la ficha de un paciente, para mantener sus antecedentes clínicos actualizados.</w:t>
            </w:r>
          </w:p>
        </w:tc>
        <w:tc>
          <w:tcPr>
            <w:vAlign w:val="top"/>
          </w:tcPr>
          <w:p w:rsidR="00000000" w:rsidDel="00000000" w:rsidP="00000000" w:rsidRDefault="00000000" w:rsidRPr="00000000" w14:paraId="00000053">
            <w:pPr>
              <w:rPr/>
            </w:pPr>
            <w:r w:rsidDel="00000000" w:rsidR="00000000" w:rsidRPr="00000000">
              <w:rPr>
                <w:rtl w:val="0"/>
              </w:rPr>
              <w:t xml:space="preserve">Alta</w:t>
            </w:r>
          </w:p>
        </w:tc>
        <w:tc>
          <w:tcPr>
            <w:vAlign w:val="top"/>
          </w:tcPr>
          <w:p w:rsidR="00000000" w:rsidDel="00000000" w:rsidP="00000000" w:rsidRDefault="00000000" w:rsidRPr="00000000" w14:paraId="00000054">
            <w:pPr>
              <w:rPr/>
            </w:pPr>
            <w:r w:rsidDel="00000000" w:rsidR="00000000" w:rsidRPr="00000000">
              <w:rPr>
                <w:rtl w:val="0"/>
              </w:rPr>
              <w:t xml:space="preserve">5</w:t>
            </w:r>
          </w:p>
        </w:tc>
        <w:tc>
          <w:tcPr>
            <w:vAlign w:val="top"/>
          </w:tcPr>
          <w:p w:rsidR="00000000" w:rsidDel="00000000" w:rsidP="00000000" w:rsidRDefault="00000000" w:rsidRPr="00000000" w14:paraId="00000055">
            <w:pPr>
              <w:rPr/>
            </w:pPr>
            <w:r w:rsidDel="00000000" w:rsidR="00000000" w:rsidRPr="00000000">
              <w:rPr>
                <w:rtl w:val="0"/>
              </w:rPr>
              <w:t xml:space="preserve">Sprint 3</w:t>
            </w:r>
          </w:p>
        </w:tc>
      </w:tr>
      <w:tr>
        <w:trPr>
          <w:cantSplit w:val="0"/>
          <w:tblHeader w:val="0"/>
        </w:trPr>
        <w:tc>
          <w:tcPr>
            <w:vAlign w:val="top"/>
          </w:tcPr>
          <w:p w:rsidR="00000000" w:rsidDel="00000000" w:rsidP="00000000" w:rsidRDefault="00000000" w:rsidRPr="00000000" w14:paraId="00000056">
            <w:pPr>
              <w:rPr/>
            </w:pPr>
            <w:r w:rsidDel="00000000" w:rsidR="00000000" w:rsidRPr="00000000">
              <w:rPr>
                <w:rtl w:val="0"/>
              </w:rPr>
              <w:t xml:space="preserve">11</w:t>
            </w:r>
          </w:p>
        </w:tc>
        <w:tc>
          <w:tcPr>
            <w:vAlign w:val="top"/>
          </w:tcPr>
          <w:p w:rsidR="00000000" w:rsidDel="00000000" w:rsidP="00000000" w:rsidRDefault="00000000" w:rsidRPr="00000000" w14:paraId="00000057">
            <w:pPr>
              <w:rPr/>
            </w:pPr>
            <w:r w:rsidDel="00000000" w:rsidR="00000000" w:rsidRPr="00000000">
              <w:rPr>
                <w:rtl w:val="0"/>
              </w:rPr>
              <w:t xml:space="preserve">HU-15</w:t>
            </w:r>
          </w:p>
        </w:tc>
        <w:tc>
          <w:tcPr>
            <w:vAlign w:val="top"/>
          </w:tcPr>
          <w:p w:rsidR="00000000" w:rsidDel="00000000" w:rsidP="00000000" w:rsidRDefault="00000000" w:rsidRPr="00000000" w14:paraId="00000058">
            <w:pPr>
              <w:rPr/>
            </w:pPr>
            <w:r w:rsidDel="00000000" w:rsidR="00000000" w:rsidRPr="00000000">
              <w:rPr>
                <w:rtl w:val="0"/>
              </w:rPr>
              <w:t xml:space="preserve">EP04</w:t>
            </w:r>
          </w:p>
        </w:tc>
        <w:tc>
          <w:tcPr>
            <w:vAlign w:val="top"/>
          </w:tcPr>
          <w:p w:rsidR="00000000" w:rsidDel="00000000" w:rsidP="00000000" w:rsidRDefault="00000000" w:rsidRPr="00000000" w14:paraId="00000059">
            <w:pPr>
              <w:rPr/>
            </w:pPr>
            <w:r w:rsidDel="00000000" w:rsidR="00000000" w:rsidRPr="00000000">
              <w:rPr>
                <w:rtl w:val="0"/>
              </w:rPr>
              <w:t xml:space="preserve">Como odontólogo, quiero registrar la atención realizada al paciente, para dejar constancia de la prestación clínica efectuada.</w:t>
            </w:r>
          </w:p>
        </w:tc>
        <w:tc>
          <w:tcPr>
            <w:vAlign w:val="top"/>
          </w:tcPr>
          <w:p w:rsidR="00000000" w:rsidDel="00000000" w:rsidP="00000000" w:rsidRDefault="00000000" w:rsidRPr="00000000" w14:paraId="0000005A">
            <w:pPr>
              <w:rPr/>
            </w:pPr>
            <w:r w:rsidDel="00000000" w:rsidR="00000000" w:rsidRPr="00000000">
              <w:rPr>
                <w:rtl w:val="0"/>
              </w:rPr>
              <w:t xml:space="preserve">Alta</w:t>
            </w:r>
          </w:p>
        </w:tc>
        <w:tc>
          <w:tcPr>
            <w:vAlign w:val="top"/>
          </w:tcPr>
          <w:p w:rsidR="00000000" w:rsidDel="00000000" w:rsidP="00000000" w:rsidRDefault="00000000" w:rsidRPr="00000000" w14:paraId="0000005B">
            <w:pPr>
              <w:rPr/>
            </w:pPr>
            <w:r w:rsidDel="00000000" w:rsidR="00000000" w:rsidRPr="00000000">
              <w:rPr>
                <w:rtl w:val="0"/>
              </w:rPr>
              <w:t xml:space="preserve">5</w:t>
            </w:r>
          </w:p>
        </w:tc>
        <w:tc>
          <w:tcPr>
            <w:vAlign w:val="top"/>
          </w:tcPr>
          <w:p w:rsidR="00000000" w:rsidDel="00000000" w:rsidP="00000000" w:rsidRDefault="00000000" w:rsidRPr="00000000" w14:paraId="0000005C">
            <w:pPr>
              <w:rPr/>
            </w:pPr>
            <w:r w:rsidDel="00000000" w:rsidR="00000000" w:rsidRPr="00000000">
              <w:rPr>
                <w:rtl w:val="0"/>
              </w:rPr>
              <w:t xml:space="preserve">Sprint 3</w:t>
            </w:r>
          </w:p>
        </w:tc>
      </w:tr>
      <w:tr>
        <w:trPr>
          <w:cantSplit w:val="0"/>
          <w:tblHeader w:val="0"/>
        </w:trPr>
        <w:tc>
          <w:tcPr>
            <w:vAlign w:val="top"/>
          </w:tcPr>
          <w:p w:rsidR="00000000" w:rsidDel="00000000" w:rsidP="00000000" w:rsidRDefault="00000000" w:rsidRPr="00000000" w14:paraId="0000005D">
            <w:pPr>
              <w:rPr/>
            </w:pPr>
            <w:r w:rsidDel="00000000" w:rsidR="00000000" w:rsidRPr="00000000">
              <w:rPr>
                <w:rtl w:val="0"/>
              </w:rPr>
              <w:t xml:space="preserve">12</w:t>
            </w:r>
          </w:p>
        </w:tc>
        <w:tc>
          <w:tcPr>
            <w:vAlign w:val="top"/>
          </w:tcPr>
          <w:p w:rsidR="00000000" w:rsidDel="00000000" w:rsidP="00000000" w:rsidRDefault="00000000" w:rsidRPr="00000000" w14:paraId="0000005E">
            <w:pPr>
              <w:rPr/>
            </w:pPr>
            <w:r w:rsidDel="00000000" w:rsidR="00000000" w:rsidRPr="00000000">
              <w:rPr>
                <w:rtl w:val="0"/>
              </w:rPr>
              <w:t xml:space="preserve">HU-14</w:t>
            </w:r>
          </w:p>
        </w:tc>
        <w:tc>
          <w:tcPr>
            <w:vAlign w:val="top"/>
          </w:tcPr>
          <w:p w:rsidR="00000000" w:rsidDel="00000000" w:rsidP="00000000" w:rsidRDefault="00000000" w:rsidRPr="00000000" w14:paraId="0000005F">
            <w:pPr>
              <w:rPr/>
            </w:pPr>
            <w:r w:rsidDel="00000000" w:rsidR="00000000" w:rsidRPr="00000000">
              <w:rPr>
                <w:rtl w:val="0"/>
              </w:rPr>
              <w:t xml:space="preserve">EP04</w:t>
            </w:r>
          </w:p>
        </w:tc>
        <w:tc>
          <w:tcPr>
            <w:vAlign w:val="top"/>
          </w:tcPr>
          <w:p w:rsidR="00000000" w:rsidDel="00000000" w:rsidP="00000000" w:rsidRDefault="00000000" w:rsidRPr="00000000" w14:paraId="00000060">
            <w:pPr>
              <w:rPr/>
            </w:pPr>
            <w:r w:rsidDel="00000000" w:rsidR="00000000" w:rsidRPr="00000000">
              <w:rPr>
                <w:rtl w:val="0"/>
              </w:rPr>
              <w:t xml:space="preserve">Como odontólogo, quiero consultar el historial de atenciones de un paciente, para revisar sus registros anteriores.</w:t>
            </w:r>
          </w:p>
        </w:tc>
        <w:tc>
          <w:tcPr>
            <w:vAlign w:val="top"/>
          </w:tcPr>
          <w:p w:rsidR="00000000" w:rsidDel="00000000" w:rsidP="00000000" w:rsidRDefault="00000000" w:rsidRPr="00000000" w14:paraId="00000061">
            <w:pPr>
              <w:rPr/>
            </w:pPr>
            <w:r w:rsidDel="00000000" w:rsidR="00000000" w:rsidRPr="00000000">
              <w:rPr>
                <w:rtl w:val="0"/>
              </w:rPr>
              <w:t xml:space="preserve">Alta</w:t>
            </w:r>
          </w:p>
        </w:tc>
        <w:tc>
          <w:tcPr>
            <w:vAlign w:val="top"/>
          </w:tcPr>
          <w:p w:rsidR="00000000" w:rsidDel="00000000" w:rsidP="00000000" w:rsidRDefault="00000000" w:rsidRPr="00000000" w14:paraId="00000062">
            <w:pPr>
              <w:rPr/>
            </w:pPr>
            <w:r w:rsidDel="00000000" w:rsidR="00000000" w:rsidRPr="00000000">
              <w:rPr>
                <w:rtl w:val="0"/>
              </w:rPr>
              <w:t xml:space="preserve">5</w:t>
            </w:r>
          </w:p>
        </w:tc>
        <w:tc>
          <w:tcPr>
            <w:vAlign w:val="top"/>
          </w:tcPr>
          <w:p w:rsidR="00000000" w:rsidDel="00000000" w:rsidP="00000000" w:rsidRDefault="00000000" w:rsidRPr="00000000" w14:paraId="00000063">
            <w:pPr>
              <w:rPr/>
            </w:pPr>
            <w:r w:rsidDel="00000000" w:rsidR="00000000" w:rsidRPr="00000000">
              <w:rPr>
                <w:rtl w:val="0"/>
              </w:rPr>
              <w:t xml:space="preserve">Sprint 4</w:t>
            </w:r>
          </w:p>
        </w:tc>
      </w:tr>
      <w:tr>
        <w:trPr>
          <w:cantSplit w:val="0"/>
          <w:tblHeader w:val="0"/>
        </w:trPr>
        <w:tc>
          <w:tcPr>
            <w:vAlign w:val="top"/>
          </w:tcPr>
          <w:p w:rsidR="00000000" w:rsidDel="00000000" w:rsidP="00000000" w:rsidRDefault="00000000" w:rsidRPr="00000000" w14:paraId="00000064">
            <w:pPr>
              <w:rPr/>
            </w:pPr>
            <w:r w:rsidDel="00000000" w:rsidR="00000000" w:rsidRPr="00000000">
              <w:rPr>
                <w:rtl w:val="0"/>
              </w:rPr>
              <w:t xml:space="preserve">13</w:t>
            </w:r>
          </w:p>
        </w:tc>
        <w:tc>
          <w:tcPr>
            <w:vAlign w:val="top"/>
          </w:tcPr>
          <w:p w:rsidR="00000000" w:rsidDel="00000000" w:rsidP="00000000" w:rsidRDefault="00000000" w:rsidRPr="00000000" w14:paraId="00000065">
            <w:pPr>
              <w:rPr/>
            </w:pPr>
            <w:r w:rsidDel="00000000" w:rsidR="00000000" w:rsidRPr="00000000">
              <w:rPr>
                <w:rtl w:val="0"/>
              </w:rPr>
              <w:t xml:space="preserve">HU-16</w:t>
            </w:r>
          </w:p>
        </w:tc>
        <w:tc>
          <w:tcPr>
            <w:vAlign w:val="top"/>
          </w:tcPr>
          <w:p w:rsidR="00000000" w:rsidDel="00000000" w:rsidP="00000000" w:rsidRDefault="00000000" w:rsidRPr="00000000" w14:paraId="00000066">
            <w:pPr>
              <w:rPr/>
            </w:pPr>
            <w:r w:rsidDel="00000000" w:rsidR="00000000" w:rsidRPr="00000000">
              <w:rPr>
                <w:rtl w:val="0"/>
              </w:rPr>
              <w:t xml:space="preserve">EP05</w:t>
            </w:r>
          </w:p>
        </w:tc>
        <w:tc>
          <w:tcPr>
            <w:vAlign w:val="top"/>
          </w:tcPr>
          <w:p w:rsidR="00000000" w:rsidDel="00000000" w:rsidP="00000000" w:rsidRDefault="00000000" w:rsidRPr="00000000" w14:paraId="00000067">
            <w:pPr>
              <w:rPr/>
            </w:pPr>
            <w:r w:rsidDel="00000000" w:rsidR="00000000" w:rsidRPr="00000000">
              <w:rPr>
                <w:rtl w:val="0"/>
              </w:rPr>
              <w:t xml:space="preserve">Como odontólogo, quiero crear un presupuesto para un paciente, para registrar los tratamientos y valores propuestos.</w:t>
            </w:r>
          </w:p>
        </w:tc>
        <w:tc>
          <w:tcPr>
            <w:vAlign w:val="top"/>
          </w:tcPr>
          <w:p w:rsidR="00000000" w:rsidDel="00000000" w:rsidP="00000000" w:rsidRDefault="00000000" w:rsidRPr="00000000" w14:paraId="00000068">
            <w:pPr>
              <w:rPr/>
            </w:pPr>
            <w:r w:rsidDel="00000000" w:rsidR="00000000" w:rsidRPr="00000000">
              <w:rPr>
                <w:rtl w:val="0"/>
              </w:rPr>
              <w:t xml:space="preserve">Alta</w:t>
            </w:r>
          </w:p>
        </w:tc>
        <w:tc>
          <w:tcPr>
            <w:vAlign w:val="top"/>
          </w:tcPr>
          <w:p w:rsidR="00000000" w:rsidDel="00000000" w:rsidP="00000000" w:rsidRDefault="00000000" w:rsidRPr="00000000" w14:paraId="00000069">
            <w:pPr>
              <w:rPr/>
            </w:pPr>
            <w:r w:rsidDel="00000000" w:rsidR="00000000" w:rsidRPr="00000000">
              <w:rPr>
                <w:rtl w:val="0"/>
              </w:rPr>
              <w:t xml:space="preserve">5</w:t>
            </w:r>
          </w:p>
        </w:tc>
        <w:tc>
          <w:tcPr>
            <w:vAlign w:val="top"/>
          </w:tcPr>
          <w:p w:rsidR="00000000" w:rsidDel="00000000" w:rsidP="00000000" w:rsidRDefault="00000000" w:rsidRPr="00000000" w14:paraId="0000006A">
            <w:pPr>
              <w:rPr/>
            </w:pPr>
            <w:r w:rsidDel="00000000" w:rsidR="00000000" w:rsidRPr="00000000">
              <w:rPr>
                <w:rtl w:val="0"/>
              </w:rPr>
              <w:t xml:space="preserve">Sprint 4</w:t>
            </w:r>
          </w:p>
        </w:tc>
      </w:tr>
      <w:tr>
        <w:trPr>
          <w:cantSplit w:val="0"/>
          <w:tblHeader w:val="0"/>
        </w:trPr>
        <w:tc>
          <w:tcPr>
            <w:vAlign w:val="top"/>
          </w:tcPr>
          <w:p w:rsidR="00000000" w:rsidDel="00000000" w:rsidP="00000000" w:rsidRDefault="00000000" w:rsidRPr="00000000" w14:paraId="0000006B">
            <w:pPr>
              <w:rPr/>
            </w:pPr>
            <w:r w:rsidDel="00000000" w:rsidR="00000000" w:rsidRPr="00000000">
              <w:rPr>
                <w:rtl w:val="0"/>
              </w:rPr>
              <w:t xml:space="preserve">14</w:t>
            </w:r>
          </w:p>
        </w:tc>
        <w:tc>
          <w:tcPr>
            <w:vAlign w:val="top"/>
          </w:tcPr>
          <w:p w:rsidR="00000000" w:rsidDel="00000000" w:rsidP="00000000" w:rsidRDefault="00000000" w:rsidRPr="00000000" w14:paraId="0000006C">
            <w:pPr>
              <w:rPr/>
            </w:pPr>
            <w:r w:rsidDel="00000000" w:rsidR="00000000" w:rsidRPr="00000000">
              <w:rPr>
                <w:rtl w:val="0"/>
              </w:rPr>
              <w:t xml:space="preserve">HU-17</w:t>
            </w:r>
          </w:p>
        </w:tc>
        <w:tc>
          <w:tcPr>
            <w:vAlign w:val="top"/>
          </w:tcPr>
          <w:p w:rsidR="00000000" w:rsidDel="00000000" w:rsidP="00000000" w:rsidRDefault="00000000" w:rsidRPr="00000000" w14:paraId="0000006D">
            <w:pPr>
              <w:rPr/>
            </w:pPr>
            <w:r w:rsidDel="00000000" w:rsidR="00000000" w:rsidRPr="00000000">
              <w:rPr>
                <w:rtl w:val="0"/>
              </w:rPr>
              <w:t xml:space="preserve">EP05</w:t>
            </w:r>
          </w:p>
        </w:tc>
        <w:tc>
          <w:tcPr>
            <w:vAlign w:val="top"/>
          </w:tcPr>
          <w:p w:rsidR="00000000" w:rsidDel="00000000" w:rsidP="00000000" w:rsidRDefault="00000000" w:rsidRPr="00000000" w14:paraId="0000006E">
            <w:pPr>
              <w:rPr/>
            </w:pPr>
            <w:r w:rsidDel="00000000" w:rsidR="00000000" w:rsidRPr="00000000">
              <w:rPr>
                <w:rtl w:val="0"/>
              </w:rPr>
              <w:t xml:space="preserve">Como odontólogo, quiero consultar y actualizar un presupuesto, para mantener vigente la propuesta de tratamiento.</w:t>
            </w:r>
          </w:p>
        </w:tc>
        <w:tc>
          <w:tcPr>
            <w:vAlign w:val="top"/>
          </w:tcPr>
          <w:p w:rsidR="00000000" w:rsidDel="00000000" w:rsidP="00000000" w:rsidRDefault="00000000" w:rsidRPr="00000000" w14:paraId="0000006F">
            <w:pPr>
              <w:rPr/>
            </w:pPr>
            <w:r w:rsidDel="00000000" w:rsidR="00000000" w:rsidRPr="00000000">
              <w:rPr>
                <w:rtl w:val="0"/>
              </w:rPr>
              <w:t xml:space="preserve">Alta</w:t>
            </w:r>
          </w:p>
        </w:tc>
        <w:tc>
          <w:tcPr>
            <w:vAlign w:val="top"/>
          </w:tcPr>
          <w:p w:rsidR="00000000" w:rsidDel="00000000" w:rsidP="00000000" w:rsidRDefault="00000000" w:rsidRPr="00000000" w14:paraId="00000070">
            <w:pPr>
              <w:rPr/>
            </w:pPr>
            <w:r w:rsidDel="00000000" w:rsidR="00000000" w:rsidRPr="00000000">
              <w:rPr>
                <w:rtl w:val="0"/>
              </w:rPr>
              <w:t xml:space="preserve">5</w:t>
            </w:r>
          </w:p>
        </w:tc>
        <w:tc>
          <w:tcPr>
            <w:vAlign w:val="top"/>
          </w:tcPr>
          <w:p w:rsidR="00000000" w:rsidDel="00000000" w:rsidP="00000000" w:rsidRDefault="00000000" w:rsidRPr="00000000" w14:paraId="00000071">
            <w:pPr>
              <w:rPr/>
            </w:pPr>
            <w:r w:rsidDel="00000000" w:rsidR="00000000" w:rsidRPr="00000000">
              <w:rPr>
                <w:rtl w:val="0"/>
              </w:rPr>
              <w:t xml:space="preserve">Sprint 4</w:t>
            </w:r>
          </w:p>
        </w:tc>
      </w:tr>
      <w:tr>
        <w:trPr>
          <w:cantSplit w:val="0"/>
          <w:tblHeader w:val="0"/>
        </w:trPr>
        <w:tc>
          <w:tcPr>
            <w:vAlign w:val="top"/>
          </w:tcPr>
          <w:p w:rsidR="00000000" w:rsidDel="00000000" w:rsidP="00000000" w:rsidRDefault="00000000" w:rsidRPr="00000000" w14:paraId="00000072">
            <w:pPr>
              <w:rPr/>
            </w:pPr>
            <w:r w:rsidDel="00000000" w:rsidR="00000000" w:rsidRPr="00000000">
              <w:rPr>
                <w:rtl w:val="0"/>
              </w:rPr>
              <w:t xml:space="preserve">15</w:t>
            </w:r>
          </w:p>
        </w:tc>
        <w:tc>
          <w:tcPr>
            <w:vAlign w:val="top"/>
          </w:tcPr>
          <w:p w:rsidR="00000000" w:rsidDel="00000000" w:rsidP="00000000" w:rsidRDefault="00000000" w:rsidRPr="00000000" w14:paraId="00000073">
            <w:pPr>
              <w:rPr/>
            </w:pPr>
            <w:r w:rsidDel="00000000" w:rsidR="00000000" w:rsidRPr="00000000">
              <w:rPr>
                <w:rtl w:val="0"/>
              </w:rPr>
              <w:t xml:space="preserve">HU-11</w:t>
            </w:r>
          </w:p>
        </w:tc>
        <w:tc>
          <w:tcPr>
            <w:vAlign w:val="top"/>
          </w:tcPr>
          <w:p w:rsidR="00000000" w:rsidDel="00000000" w:rsidP="00000000" w:rsidRDefault="00000000" w:rsidRPr="00000000" w14:paraId="00000074">
            <w:pPr>
              <w:rPr/>
            </w:pPr>
            <w:r w:rsidDel="00000000" w:rsidR="00000000" w:rsidRPr="00000000">
              <w:rPr>
                <w:rtl w:val="0"/>
              </w:rPr>
              <w:t xml:space="preserve">EP03</w:t>
            </w:r>
          </w:p>
        </w:tc>
        <w:tc>
          <w:tcPr>
            <w:vAlign w:val="top"/>
          </w:tcPr>
          <w:p w:rsidR="00000000" w:rsidDel="00000000" w:rsidP="00000000" w:rsidRDefault="00000000" w:rsidRPr="00000000" w14:paraId="00000075">
            <w:pPr>
              <w:rPr/>
            </w:pPr>
            <w:r w:rsidDel="00000000" w:rsidR="00000000" w:rsidRPr="00000000">
              <w:rPr>
                <w:rtl w:val="0"/>
              </w:rPr>
              <w:t xml:space="preserve">Como paciente, quiero reservar una hora disponible, para gestionar mi atención sin depender de una llamada telefónica.</w:t>
            </w:r>
          </w:p>
        </w:tc>
        <w:tc>
          <w:tcPr>
            <w:vAlign w:val="top"/>
          </w:tcPr>
          <w:p w:rsidR="00000000" w:rsidDel="00000000" w:rsidP="00000000" w:rsidRDefault="00000000" w:rsidRPr="00000000" w14:paraId="00000076">
            <w:pPr>
              <w:rPr/>
            </w:pPr>
            <w:r w:rsidDel="00000000" w:rsidR="00000000" w:rsidRPr="00000000">
              <w:rPr>
                <w:rtl w:val="0"/>
              </w:rPr>
              <w:t xml:space="preserve">Media</w:t>
            </w:r>
          </w:p>
        </w:tc>
        <w:tc>
          <w:tcPr>
            <w:vAlign w:val="top"/>
          </w:tcPr>
          <w:p w:rsidR="00000000" w:rsidDel="00000000" w:rsidP="00000000" w:rsidRDefault="00000000" w:rsidRPr="00000000" w14:paraId="00000077">
            <w:pPr>
              <w:rPr/>
            </w:pPr>
            <w:r w:rsidDel="00000000" w:rsidR="00000000" w:rsidRPr="00000000">
              <w:rPr>
                <w:rtl w:val="0"/>
              </w:rPr>
              <w:t xml:space="preserve">5</w:t>
            </w:r>
          </w:p>
        </w:tc>
        <w:tc>
          <w:tcPr>
            <w:vAlign w:val="top"/>
          </w:tcPr>
          <w:p w:rsidR="00000000" w:rsidDel="00000000" w:rsidP="00000000" w:rsidRDefault="00000000" w:rsidRPr="00000000" w14:paraId="00000078">
            <w:pPr>
              <w:rPr/>
            </w:pPr>
            <w:r w:rsidDel="00000000" w:rsidR="00000000" w:rsidRPr="00000000">
              <w:rPr>
                <w:rtl w:val="0"/>
              </w:rPr>
              <w:t xml:space="preserve">Sprint 4</w:t>
            </w:r>
          </w:p>
        </w:tc>
      </w:tr>
      <w:tr>
        <w:trPr>
          <w:cantSplit w:val="0"/>
          <w:tblHeader w:val="0"/>
        </w:trPr>
        <w:tc>
          <w:tcPr>
            <w:vAlign w:val="top"/>
          </w:tcPr>
          <w:p w:rsidR="00000000" w:rsidDel="00000000" w:rsidP="00000000" w:rsidRDefault="00000000" w:rsidRPr="00000000" w14:paraId="00000079">
            <w:pPr>
              <w:rPr/>
            </w:pPr>
            <w:r w:rsidDel="00000000" w:rsidR="00000000" w:rsidRPr="00000000">
              <w:rPr>
                <w:rtl w:val="0"/>
              </w:rPr>
              <w:t xml:space="preserve">16</w:t>
            </w:r>
          </w:p>
        </w:tc>
        <w:tc>
          <w:tcPr>
            <w:vAlign w:val="top"/>
          </w:tcPr>
          <w:p w:rsidR="00000000" w:rsidDel="00000000" w:rsidP="00000000" w:rsidRDefault="00000000" w:rsidRPr="00000000" w14:paraId="0000007A">
            <w:pPr>
              <w:rPr/>
            </w:pPr>
            <w:r w:rsidDel="00000000" w:rsidR="00000000" w:rsidRPr="00000000">
              <w:rPr>
                <w:rtl w:val="0"/>
              </w:rPr>
              <w:t xml:space="preserve">HU-18</w:t>
            </w:r>
          </w:p>
        </w:tc>
        <w:tc>
          <w:tcPr>
            <w:vAlign w:val="top"/>
          </w:tcPr>
          <w:p w:rsidR="00000000" w:rsidDel="00000000" w:rsidP="00000000" w:rsidRDefault="00000000" w:rsidRPr="00000000" w14:paraId="0000007B">
            <w:pPr>
              <w:rPr/>
            </w:pPr>
            <w:r w:rsidDel="00000000" w:rsidR="00000000" w:rsidRPr="00000000">
              <w:rPr>
                <w:rtl w:val="0"/>
              </w:rPr>
              <w:t xml:space="preserve">EP05</w:t>
            </w:r>
          </w:p>
        </w:tc>
        <w:tc>
          <w:tcPr>
            <w:vAlign w:val="top"/>
          </w:tcPr>
          <w:p w:rsidR="00000000" w:rsidDel="00000000" w:rsidP="00000000" w:rsidRDefault="00000000" w:rsidRPr="00000000" w14:paraId="0000007C">
            <w:pPr>
              <w:rPr/>
            </w:pPr>
            <w:r w:rsidDel="00000000" w:rsidR="00000000" w:rsidRPr="00000000">
              <w:rPr>
                <w:rtl w:val="0"/>
              </w:rPr>
              <w:t xml:space="preserve">Como paciente, quiero visualizar mis presupuestos, para conocer las propuestas de tratamiento registradas para mí.</w:t>
            </w:r>
          </w:p>
        </w:tc>
        <w:tc>
          <w:tcPr>
            <w:vAlign w:val="top"/>
          </w:tcPr>
          <w:p w:rsidR="00000000" w:rsidDel="00000000" w:rsidP="00000000" w:rsidRDefault="00000000" w:rsidRPr="00000000" w14:paraId="0000007D">
            <w:pPr>
              <w:rPr/>
            </w:pPr>
            <w:r w:rsidDel="00000000" w:rsidR="00000000" w:rsidRPr="00000000">
              <w:rPr>
                <w:rtl w:val="0"/>
              </w:rPr>
              <w:t xml:space="preserve">Media</w:t>
            </w:r>
          </w:p>
        </w:tc>
        <w:tc>
          <w:tcPr>
            <w:vAlign w:val="top"/>
          </w:tcPr>
          <w:p w:rsidR="00000000" w:rsidDel="00000000" w:rsidP="00000000" w:rsidRDefault="00000000" w:rsidRPr="00000000" w14:paraId="0000007E">
            <w:pPr>
              <w:rPr/>
            </w:pPr>
            <w:r w:rsidDel="00000000" w:rsidR="00000000" w:rsidRPr="00000000">
              <w:rPr>
                <w:rtl w:val="0"/>
              </w:rPr>
              <w:t xml:space="preserve">3</w:t>
            </w:r>
          </w:p>
        </w:tc>
        <w:tc>
          <w:tcPr>
            <w:vAlign w:val="top"/>
          </w:tcPr>
          <w:p w:rsidR="00000000" w:rsidDel="00000000" w:rsidP="00000000" w:rsidRDefault="00000000" w:rsidRPr="00000000" w14:paraId="0000007F">
            <w:pPr>
              <w:rPr/>
            </w:pPr>
            <w:r w:rsidDel="00000000" w:rsidR="00000000" w:rsidRPr="00000000">
              <w:rPr>
                <w:rtl w:val="0"/>
              </w:rPr>
              <w:t xml:space="preserve">Sprint 4</w:t>
            </w:r>
          </w:p>
        </w:tc>
      </w:tr>
      <w:tr>
        <w:trPr>
          <w:cantSplit w:val="0"/>
          <w:tblHeader w:val="0"/>
        </w:trPr>
        <w:tc>
          <w:tcPr>
            <w:vAlign w:val="top"/>
          </w:tcPr>
          <w:p w:rsidR="00000000" w:rsidDel="00000000" w:rsidP="00000000" w:rsidRDefault="00000000" w:rsidRPr="00000000" w14:paraId="00000080">
            <w:pPr>
              <w:rPr/>
            </w:pPr>
            <w:r w:rsidDel="00000000" w:rsidR="00000000" w:rsidRPr="00000000">
              <w:rPr>
                <w:rtl w:val="0"/>
              </w:rPr>
              <w:t xml:space="preserve">17</w:t>
            </w:r>
          </w:p>
        </w:tc>
        <w:tc>
          <w:tcPr>
            <w:vAlign w:val="top"/>
          </w:tcPr>
          <w:p w:rsidR="00000000" w:rsidDel="00000000" w:rsidP="00000000" w:rsidRDefault="00000000" w:rsidRPr="00000000" w14:paraId="00000081">
            <w:pPr>
              <w:rPr/>
            </w:pPr>
            <w:r w:rsidDel="00000000" w:rsidR="00000000" w:rsidRPr="00000000">
              <w:rPr>
                <w:rtl w:val="0"/>
              </w:rPr>
              <w:t xml:space="preserve">HU-19</w:t>
            </w:r>
          </w:p>
        </w:tc>
        <w:tc>
          <w:tcPr>
            <w:vAlign w:val="top"/>
          </w:tcPr>
          <w:p w:rsidR="00000000" w:rsidDel="00000000" w:rsidP="00000000" w:rsidRDefault="00000000" w:rsidRPr="00000000" w14:paraId="00000082">
            <w:pPr>
              <w:rPr/>
            </w:pPr>
            <w:r w:rsidDel="00000000" w:rsidR="00000000" w:rsidRPr="00000000">
              <w:rPr>
                <w:rtl w:val="0"/>
              </w:rPr>
              <w:t xml:space="preserve">EP06</w:t>
            </w:r>
          </w:p>
        </w:tc>
        <w:tc>
          <w:tcPr>
            <w:vAlign w:val="top"/>
          </w:tcPr>
          <w:p w:rsidR="00000000" w:rsidDel="00000000" w:rsidP="00000000" w:rsidRDefault="00000000" w:rsidRPr="00000000" w14:paraId="00000083">
            <w:pPr>
              <w:rPr/>
            </w:pPr>
            <w:r w:rsidDel="00000000" w:rsidR="00000000" w:rsidRPr="00000000">
              <w:rPr>
                <w:rtl w:val="0"/>
              </w:rPr>
              <w:t xml:space="preserve">Como paciente, quiero cancelar una hora desde el portal, para gestionar mi reserva sin depender de la recepción.</w:t>
            </w:r>
          </w:p>
        </w:tc>
        <w:tc>
          <w:tcPr>
            <w:vAlign w:val="top"/>
          </w:tcPr>
          <w:p w:rsidR="00000000" w:rsidDel="00000000" w:rsidP="00000000" w:rsidRDefault="00000000" w:rsidRPr="00000000" w14:paraId="00000084">
            <w:pPr>
              <w:rPr/>
            </w:pPr>
            <w:r w:rsidDel="00000000" w:rsidR="00000000" w:rsidRPr="00000000">
              <w:rPr>
                <w:rtl w:val="0"/>
              </w:rPr>
              <w:t xml:space="preserve">Media</w:t>
            </w:r>
          </w:p>
        </w:tc>
        <w:tc>
          <w:tcPr>
            <w:vAlign w:val="top"/>
          </w:tcPr>
          <w:p w:rsidR="00000000" w:rsidDel="00000000" w:rsidP="00000000" w:rsidRDefault="00000000" w:rsidRPr="00000000" w14:paraId="00000085">
            <w:pPr>
              <w:rPr/>
            </w:pPr>
            <w:r w:rsidDel="00000000" w:rsidR="00000000" w:rsidRPr="00000000">
              <w:rPr>
                <w:rtl w:val="0"/>
              </w:rPr>
              <w:t xml:space="preserve">3</w:t>
            </w:r>
          </w:p>
        </w:tc>
        <w:tc>
          <w:tcPr>
            <w:vAlign w:val="top"/>
          </w:tcPr>
          <w:p w:rsidR="00000000" w:rsidDel="00000000" w:rsidP="00000000" w:rsidRDefault="00000000" w:rsidRPr="00000000" w14:paraId="00000086">
            <w:pPr>
              <w:rPr/>
            </w:pPr>
            <w:r w:rsidDel="00000000" w:rsidR="00000000" w:rsidRPr="00000000">
              <w:rPr>
                <w:rtl w:val="0"/>
              </w:rPr>
              <w:t xml:space="preserve">Sprint 4</w:t>
            </w:r>
          </w:p>
        </w:tc>
      </w:tr>
      <w:tr>
        <w:trPr>
          <w:cantSplit w:val="0"/>
          <w:tblHeader w:val="0"/>
        </w:trPr>
        <w:tc>
          <w:tcPr>
            <w:vAlign w:val="top"/>
          </w:tcPr>
          <w:p w:rsidR="00000000" w:rsidDel="00000000" w:rsidP="00000000" w:rsidRDefault="00000000" w:rsidRPr="00000000" w14:paraId="00000087">
            <w:pPr>
              <w:rPr/>
            </w:pPr>
            <w:r w:rsidDel="00000000" w:rsidR="00000000" w:rsidRPr="00000000">
              <w:rPr>
                <w:rtl w:val="0"/>
              </w:rPr>
              <w:t xml:space="preserve">18</w:t>
            </w:r>
          </w:p>
        </w:tc>
        <w:tc>
          <w:tcPr>
            <w:vAlign w:val="top"/>
          </w:tcPr>
          <w:p w:rsidR="00000000" w:rsidDel="00000000" w:rsidP="00000000" w:rsidRDefault="00000000" w:rsidRPr="00000000" w14:paraId="00000088">
            <w:pPr>
              <w:rPr/>
            </w:pPr>
            <w:r w:rsidDel="00000000" w:rsidR="00000000" w:rsidRPr="00000000">
              <w:rPr>
                <w:rtl w:val="0"/>
              </w:rPr>
              <w:t xml:space="preserve">HU-20</w:t>
            </w:r>
          </w:p>
        </w:tc>
        <w:tc>
          <w:tcPr>
            <w:vAlign w:val="top"/>
          </w:tcPr>
          <w:p w:rsidR="00000000" w:rsidDel="00000000" w:rsidP="00000000" w:rsidRDefault="00000000" w:rsidRPr="00000000" w14:paraId="00000089">
            <w:pPr>
              <w:rPr/>
            </w:pPr>
            <w:r w:rsidDel="00000000" w:rsidR="00000000" w:rsidRPr="00000000">
              <w:rPr>
                <w:rtl w:val="0"/>
              </w:rPr>
              <w:t xml:space="preserve">EP06</w:t>
            </w:r>
          </w:p>
        </w:tc>
        <w:tc>
          <w:tcPr>
            <w:vAlign w:val="top"/>
          </w:tcPr>
          <w:p w:rsidR="00000000" w:rsidDel="00000000" w:rsidP="00000000" w:rsidRDefault="00000000" w:rsidRPr="00000000" w14:paraId="0000008A">
            <w:pPr>
              <w:rPr/>
            </w:pPr>
            <w:r w:rsidDel="00000000" w:rsidR="00000000" w:rsidRPr="00000000">
              <w:rPr>
                <w:rtl w:val="0"/>
              </w:rPr>
              <w:t xml:space="preserve">Como paciente, quiero consultar mis próximas y anteriores atenciones, para mantener un seguimiento de mis citas.</w:t>
            </w:r>
          </w:p>
        </w:tc>
        <w:tc>
          <w:tcPr>
            <w:vAlign w:val="top"/>
          </w:tcPr>
          <w:p w:rsidR="00000000" w:rsidDel="00000000" w:rsidP="00000000" w:rsidRDefault="00000000" w:rsidRPr="00000000" w14:paraId="0000008B">
            <w:pPr>
              <w:rPr/>
            </w:pPr>
            <w:r w:rsidDel="00000000" w:rsidR="00000000" w:rsidRPr="00000000">
              <w:rPr>
                <w:rtl w:val="0"/>
              </w:rPr>
              <w:t xml:space="preserve">Media</w:t>
            </w:r>
          </w:p>
        </w:tc>
        <w:tc>
          <w:tcPr>
            <w:vAlign w:val="top"/>
          </w:tcPr>
          <w:p w:rsidR="00000000" w:rsidDel="00000000" w:rsidP="00000000" w:rsidRDefault="00000000" w:rsidRPr="00000000" w14:paraId="0000008C">
            <w:pPr>
              <w:rPr/>
            </w:pPr>
            <w:r w:rsidDel="00000000" w:rsidR="00000000" w:rsidRPr="00000000">
              <w:rPr>
                <w:rtl w:val="0"/>
              </w:rPr>
              <w:t xml:space="preserve">3</w:t>
            </w:r>
          </w:p>
        </w:tc>
        <w:tc>
          <w:tcPr>
            <w:vAlign w:val="top"/>
          </w:tcPr>
          <w:p w:rsidR="00000000" w:rsidDel="00000000" w:rsidP="00000000" w:rsidRDefault="00000000" w:rsidRPr="00000000" w14:paraId="0000008D">
            <w:pPr>
              <w:rPr/>
            </w:pPr>
            <w:r w:rsidDel="00000000" w:rsidR="00000000" w:rsidRPr="00000000">
              <w:rPr>
                <w:rtl w:val="0"/>
              </w:rPr>
              <w:t xml:space="preserve">Sprint 4</w:t>
            </w:r>
          </w:p>
        </w:tc>
      </w:tr>
      <w:tr>
        <w:trPr>
          <w:cantSplit w:val="0"/>
          <w:tblHeader w:val="0"/>
        </w:trPr>
        <w:tc>
          <w:tcPr>
            <w:vAlign w:val="top"/>
          </w:tcPr>
          <w:p w:rsidR="00000000" w:rsidDel="00000000" w:rsidP="00000000" w:rsidRDefault="00000000" w:rsidRPr="00000000" w14:paraId="0000008E">
            <w:pPr>
              <w:rPr/>
            </w:pPr>
            <w:r w:rsidDel="00000000" w:rsidR="00000000" w:rsidRPr="00000000">
              <w:rPr>
                <w:rtl w:val="0"/>
              </w:rPr>
              <w:t xml:space="preserve">19</w:t>
            </w:r>
          </w:p>
        </w:tc>
        <w:tc>
          <w:tcPr>
            <w:vAlign w:val="top"/>
          </w:tcPr>
          <w:p w:rsidR="00000000" w:rsidDel="00000000" w:rsidP="00000000" w:rsidRDefault="00000000" w:rsidRPr="00000000" w14:paraId="0000008F">
            <w:pPr>
              <w:rPr/>
            </w:pPr>
            <w:r w:rsidDel="00000000" w:rsidR="00000000" w:rsidRPr="00000000">
              <w:rPr>
                <w:rtl w:val="0"/>
              </w:rPr>
              <w:t xml:space="preserve">HU-02</w:t>
            </w:r>
          </w:p>
        </w:tc>
        <w:tc>
          <w:tcPr>
            <w:vAlign w:val="top"/>
          </w:tcPr>
          <w:p w:rsidR="00000000" w:rsidDel="00000000" w:rsidP="00000000" w:rsidRDefault="00000000" w:rsidRPr="00000000" w14:paraId="00000090">
            <w:pPr>
              <w:rPr/>
            </w:pPr>
            <w:r w:rsidDel="00000000" w:rsidR="00000000" w:rsidRPr="00000000">
              <w:rPr>
                <w:rtl w:val="0"/>
              </w:rPr>
              <w:t xml:space="preserve">EP01</w:t>
            </w:r>
          </w:p>
        </w:tc>
        <w:tc>
          <w:tcPr>
            <w:vAlign w:val="top"/>
          </w:tcPr>
          <w:p w:rsidR="00000000" w:rsidDel="00000000" w:rsidP="00000000" w:rsidRDefault="00000000" w:rsidRPr="00000000" w14:paraId="00000091">
            <w:pPr>
              <w:rPr/>
            </w:pPr>
            <w:r w:rsidDel="00000000" w:rsidR="00000000" w:rsidRPr="00000000">
              <w:rPr>
                <w:rtl w:val="0"/>
              </w:rPr>
              <w:t xml:space="preserve">Como administrador del sistema, quiero gestionar usuarios y roles, para controlar quién puede acceder a las distintas funcionalidades.</w:t>
            </w:r>
          </w:p>
        </w:tc>
        <w:tc>
          <w:tcPr>
            <w:vAlign w:val="top"/>
          </w:tcPr>
          <w:p w:rsidR="00000000" w:rsidDel="00000000" w:rsidP="00000000" w:rsidRDefault="00000000" w:rsidRPr="00000000" w14:paraId="00000092">
            <w:pPr>
              <w:rPr/>
            </w:pPr>
            <w:r w:rsidDel="00000000" w:rsidR="00000000" w:rsidRPr="00000000">
              <w:rPr>
                <w:rtl w:val="0"/>
              </w:rPr>
              <w:t xml:space="preserve">Alta</w:t>
            </w:r>
          </w:p>
        </w:tc>
        <w:tc>
          <w:tcPr>
            <w:vAlign w:val="top"/>
          </w:tcPr>
          <w:p w:rsidR="00000000" w:rsidDel="00000000" w:rsidP="00000000" w:rsidRDefault="00000000" w:rsidRPr="00000000" w14:paraId="00000093">
            <w:pPr>
              <w:rPr/>
            </w:pPr>
            <w:r w:rsidDel="00000000" w:rsidR="00000000" w:rsidRPr="00000000">
              <w:rPr>
                <w:rtl w:val="0"/>
              </w:rPr>
              <w:t xml:space="preserve">5</w:t>
            </w:r>
          </w:p>
        </w:tc>
        <w:tc>
          <w:tcPr>
            <w:vAlign w:val="top"/>
          </w:tcPr>
          <w:p w:rsidR="00000000" w:rsidDel="00000000" w:rsidP="00000000" w:rsidRDefault="00000000" w:rsidRPr="00000000" w14:paraId="00000094">
            <w:pPr>
              <w:rPr/>
            </w:pPr>
            <w:r w:rsidDel="00000000" w:rsidR="00000000" w:rsidRPr="00000000">
              <w:rPr>
                <w:rtl w:val="0"/>
              </w:rPr>
              <w:t xml:space="preserve">Sprint 5</w:t>
            </w:r>
          </w:p>
        </w:tc>
      </w:tr>
      <w:tr>
        <w:trPr>
          <w:cantSplit w:val="0"/>
          <w:tblHeader w:val="0"/>
        </w:trPr>
        <w:tc>
          <w:tcPr>
            <w:vAlign w:val="top"/>
          </w:tcPr>
          <w:p w:rsidR="00000000" w:rsidDel="00000000" w:rsidP="00000000" w:rsidRDefault="00000000" w:rsidRPr="00000000" w14:paraId="00000095">
            <w:pPr>
              <w:rPr/>
            </w:pPr>
            <w:r w:rsidDel="00000000" w:rsidR="00000000" w:rsidRPr="00000000">
              <w:rPr>
                <w:rtl w:val="0"/>
              </w:rPr>
              <w:t xml:space="preserve">20</w:t>
            </w:r>
          </w:p>
        </w:tc>
        <w:tc>
          <w:tcPr>
            <w:vAlign w:val="top"/>
          </w:tcPr>
          <w:p w:rsidR="00000000" w:rsidDel="00000000" w:rsidP="00000000" w:rsidRDefault="00000000" w:rsidRPr="00000000" w14:paraId="00000096">
            <w:pPr>
              <w:rPr/>
            </w:pPr>
            <w:r w:rsidDel="00000000" w:rsidR="00000000" w:rsidRPr="00000000">
              <w:rPr>
                <w:rtl w:val="0"/>
              </w:rPr>
              <w:t xml:space="preserve">HU-03</w:t>
            </w:r>
          </w:p>
        </w:tc>
        <w:tc>
          <w:tcPr>
            <w:vAlign w:val="top"/>
          </w:tcPr>
          <w:p w:rsidR="00000000" w:rsidDel="00000000" w:rsidP="00000000" w:rsidRDefault="00000000" w:rsidRPr="00000000" w14:paraId="00000097">
            <w:pPr>
              <w:rPr/>
            </w:pPr>
            <w:r w:rsidDel="00000000" w:rsidR="00000000" w:rsidRPr="00000000">
              <w:rPr>
                <w:rtl w:val="0"/>
              </w:rPr>
              <w:t xml:space="preserve">EP01</w:t>
            </w:r>
          </w:p>
        </w:tc>
        <w:tc>
          <w:tcPr>
            <w:vAlign w:val="top"/>
          </w:tcPr>
          <w:p w:rsidR="00000000" w:rsidDel="00000000" w:rsidP="00000000" w:rsidRDefault="00000000" w:rsidRPr="00000000" w14:paraId="00000098">
            <w:pPr>
              <w:rPr/>
            </w:pPr>
            <w:r w:rsidDel="00000000" w:rsidR="00000000" w:rsidRPr="00000000">
              <w:rPr>
                <w:rtl w:val="0"/>
              </w:rPr>
              <w:t xml:space="preserve">Como usuario del sistema, quiero acceder solo a las funcionalidades autorizadas por mi rol, para proteger la información de la clínica.</w:t>
            </w:r>
          </w:p>
        </w:tc>
        <w:tc>
          <w:tcPr>
            <w:vAlign w:val="top"/>
          </w:tcPr>
          <w:p w:rsidR="00000000" w:rsidDel="00000000" w:rsidP="00000000" w:rsidRDefault="00000000" w:rsidRPr="00000000" w14:paraId="00000099">
            <w:pPr>
              <w:rPr/>
            </w:pPr>
            <w:r w:rsidDel="00000000" w:rsidR="00000000" w:rsidRPr="00000000">
              <w:rPr>
                <w:rtl w:val="0"/>
              </w:rPr>
              <w:t xml:space="preserve">Alta</w:t>
            </w:r>
          </w:p>
        </w:tc>
        <w:tc>
          <w:tcPr>
            <w:vAlign w:val="top"/>
          </w:tcPr>
          <w:p w:rsidR="00000000" w:rsidDel="00000000" w:rsidP="00000000" w:rsidRDefault="00000000" w:rsidRPr="00000000" w14:paraId="0000009A">
            <w:pPr>
              <w:rPr/>
            </w:pPr>
            <w:r w:rsidDel="00000000" w:rsidR="00000000" w:rsidRPr="00000000">
              <w:rPr>
                <w:rtl w:val="0"/>
              </w:rPr>
              <w:t xml:space="preserve">3</w:t>
            </w:r>
          </w:p>
        </w:tc>
        <w:tc>
          <w:tcPr>
            <w:vAlign w:val="top"/>
          </w:tcPr>
          <w:p w:rsidR="00000000" w:rsidDel="00000000" w:rsidP="00000000" w:rsidRDefault="00000000" w:rsidRPr="00000000" w14:paraId="0000009B">
            <w:pPr>
              <w:rPr/>
            </w:pPr>
            <w:r w:rsidDel="00000000" w:rsidR="00000000" w:rsidRPr="00000000">
              <w:rPr>
                <w:rtl w:val="0"/>
              </w:rPr>
              <w:t xml:space="preserve">Sprint 5</w:t>
            </w:r>
          </w:p>
        </w:tc>
      </w:tr>
      <w:tr>
        <w:trPr>
          <w:cantSplit w:val="0"/>
          <w:tblHeader w:val="0"/>
        </w:trPr>
        <w:tc>
          <w:tcPr>
            <w:vAlign w:val="top"/>
          </w:tcPr>
          <w:p w:rsidR="00000000" w:rsidDel="00000000" w:rsidP="00000000" w:rsidRDefault="00000000" w:rsidRPr="00000000" w14:paraId="0000009C">
            <w:pPr>
              <w:rPr/>
            </w:pPr>
            <w:r w:rsidDel="00000000" w:rsidR="00000000" w:rsidRPr="00000000">
              <w:rPr>
                <w:rtl w:val="0"/>
              </w:rPr>
              <w:t xml:space="preserve">21</w:t>
            </w:r>
          </w:p>
        </w:tc>
        <w:tc>
          <w:tcPr>
            <w:vAlign w:val="top"/>
          </w:tcPr>
          <w:p w:rsidR="00000000" w:rsidDel="00000000" w:rsidP="00000000" w:rsidRDefault="00000000" w:rsidRPr="00000000" w14:paraId="0000009D">
            <w:pPr>
              <w:rPr/>
            </w:pPr>
            <w:r w:rsidDel="00000000" w:rsidR="00000000" w:rsidRPr="00000000">
              <w:rPr>
                <w:rtl w:val="0"/>
              </w:rPr>
              <w:t xml:space="preserve">HU-21</w:t>
            </w:r>
          </w:p>
        </w:tc>
        <w:tc>
          <w:tcPr>
            <w:vAlign w:val="top"/>
          </w:tcPr>
          <w:p w:rsidR="00000000" w:rsidDel="00000000" w:rsidP="00000000" w:rsidRDefault="00000000" w:rsidRPr="00000000" w14:paraId="0000009E">
            <w:pPr>
              <w:rPr/>
            </w:pPr>
            <w:r w:rsidDel="00000000" w:rsidR="00000000" w:rsidRPr="00000000">
              <w:rPr>
                <w:rtl w:val="0"/>
              </w:rPr>
              <w:t xml:space="preserve">EP07</w:t>
            </w:r>
          </w:p>
        </w:tc>
        <w:tc>
          <w:tcPr>
            <w:vAlign w:val="top"/>
          </w:tcPr>
          <w:p w:rsidR="00000000" w:rsidDel="00000000" w:rsidP="00000000" w:rsidRDefault="00000000" w:rsidRPr="00000000" w14:paraId="0000009F">
            <w:pPr>
              <w:rPr/>
            </w:pPr>
            <w:r w:rsidDel="00000000" w:rsidR="00000000" w:rsidRPr="00000000">
              <w:rPr>
                <w:rtl w:val="0"/>
              </w:rPr>
              <w:t xml:space="preserve">Como usuario autorizado, quiero realizar consultas administrativas al asistente virtual, para obtener apoyo en tareas y consultas permitidas por el sistema.</w:t>
            </w:r>
          </w:p>
        </w:tc>
        <w:tc>
          <w:tcPr>
            <w:vAlign w:val="top"/>
          </w:tcPr>
          <w:p w:rsidR="00000000" w:rsidDel="00000000" w:rsidP="00000000" w:rsidRDefault="00000000" w:rsidRPr="00000000" w14:paraId="000000A0">
            <w:pPr>
              <w:rPr/>
            </w:pPr>
            <w:r w:rsidDel="00000000" w:rsidR="00000000" w:rsidRPr="00000000">
              <w:rPr>
                <w:rtl w:val="0"/>
              </w:rPr>
              <w:t xml:space="preserve">Media</w:t>
            </w:r>
          </w:p>
        </w:tc>
        <w:tc>
          <w:tcPr>
            <w:vAlign w:val="top"/>
          </w:tcPr>
          <w:p w:rsidR="00000000" w:rsidDel="00000000" w:rsidP="00000000" w:rsidRDefault="00000000" w:rsidRPr="00000000" w14:paraId="000000A1">
            <w:pPr>
              <w:rPr/>
            </w:pPr>
            <w:r w:rsidDel="00000000" w:rsidR="00000000" w:rsidRPr="00000000">
              <w:rPr>
                <w:rtl w:val="0"/>
              </w:rPr>
              <w:t xml:space="preserve">8</w:t>
            </w:r>
          </w:p>
        </w:tc>
        <w:tc>
          <w:tcPr>
            <w:vAlign w:val="top"/>
          </w:tcPr>
          <w:p w:rsidR="00000000" w:rsidDel="00000000" w:rsidP="00000000" w:rsidRDefault="00000000" w:rsidRPr="00000000" w14:paraId="000000A2">
            <w:pPr>
              <w:rPr/>
            </w:pPr>
            <w:r w:rsidDel="00000000" w:rsidR="00000000" w:rsidRPr="00000000">
              <w:rPr>
                <w:rtl w:val="0"/>
              </w:rPr>
              <w:t xml:space="preserve">Sprint 5</w:t>
            </w:r>
          </w:p>
        </w:tc>
      </w:tr>
    </w:tbl>
    <w:p w:rsidR="00000000" w:rsidDel="00000000" w:rsidP="00000000" w:rsidRDefault="00000000" w:rsidRPr="00000000" w14:paraId="000000A3">
      <w:pPr>
        <w:pStyle w:val="Heading1"/>
        <w:rPr/>
      </w:pPr>
      <w:r w:rsidDel="00000000" w:rsidR="00000000" w:rsidRPr="00000000">
        <w:rPr>
          <w:rtl w:val="0"/>
        </w:rPr>
        <w:t xml:space="preserve">4. Distribución por Sprint</w:t>
      </w:r>
    </w:p>
    <w:tbl>
      <w:tblPr>
        <w:tblStyle w:val="Table2"/>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2664"/>
        <w:gridCol w:w="2664"/>
        <w:gridCol w:w="2664"/>
        <w:tblGridChange w:id="0">
          <w:tblGrid>
            <w:gridCol w:w="2664"/>
            <w:gridCol w:w="2664"/>
            <w:gridCol w:w="2664"/>
            <w:gridCol w:w="2664"/>
          </w:tblGrid>
        </w:tblGridChange>
      </w:tblGrid>
      <w:tr>
        <w:trPr>
          <w:cantSplit w:val="0"/>
          <w:tblHeader w:val="0"/>
        </w:trPr>
        <w:tc>
          <w:tcPr/>
          <w:p w:rsidR="00000000" w:rsidDel="00000000" w:rsidP="00000000" w:rsidRDefault="00000000" w:rsidRPr="00000000" w14:paraId="000000A4">
            <w:pPr>
              <w:rPr/>
            </w:pPr>
            <w:r w:rsidDel="00000000" w:rsidR="00000000" w:rsidRPr="00000000">
              <w:rPr>
                <w:b w:val="1"/>
                <w:bCs w:val="1"/>
                <w:rtl w:val="0"/>
              </w:rPr>
              <w:t xml:space="preserve">Sprint</w:t>
            </w:r>
            <w:r w:rsidDel="00000000" w:rsidR="00000000" w:rsidRPr="00000000">
              <w:rPr>
                <w:rtl w:val="0"/>
              </w:rPr>
            </w:r>
          </w:p>
        </w:tc>
        <w:tc>
          <w:tcPr/>
          <w:p w:rsidR="00000000" w:rsidDel="00000000" w:rsidP="00000000" w:rsidRDefault="00000000" w:rsidRPr="00000000" w14:paraId="000000A5">
            <w:pPr>
              <w:rPr/>
            </w:pPr>
            <w:r w:rsidDel="00000000" w:rsidR="00000000" w:rsidRPr="00000000">
              <w:rPr>
                <w:b w:val="1"/>
                <w:bCs w:val="1"/>
                <w:rtl w:val="0"/>
              </w:rPr>
              <w:t xml:space="preserve">Semanas</w:t>
            </w:r>
            <w:r w:rsidDel="00000000" w:rsidR="00000000" w:rsidRPr="00000000">
              <w:rPr>
                <w:rtl w:val="0"/>
              </w:rPr>
            </w:r>
          </w:p>
        </w:tc>
        <w:tc>
          <w:tcPr/>
          <w:p w:rsidR="00000000" w:rsidDel="00000000" w:rsidP="00000000" w:rsidRDefault="00000000" w:rsidRPr="00000000" w14:paraId="000000A6">
            <w:pPr>
              <w:rPr/>
            </w:pPr>
            <w:r w:rsidDel="00000000" w:rsidR="00000000" w:rsidRPr="00000000">
              <w:rPr>
                <w:b w:val="1"/>
                <w:bCs w:val="1"/>
                <w:rtl w:val="0"/>
              </w:rPr>
              <w:t xml:space="preserve">Foco principal</w:t>
            </w:r>
            <w:r w:rsidDel="00000000" w:rsidR="00000000" w:rsidRPr="00000000">
              <w:rPr>
                <w:rtl w:val="0"/>
              </w:rPr>
            </w:r>
          </w:p>
        </w:tc>
        <w:tc>
          <w:tcPr/>
          <w:p w:rsidR="00000000" w:rsidDel="00000000" w:rsidP="00000000" w:rsidRDefault="00000000" w:rsidRPr="00000000" w14:paraId="000000A7">
            <w:pPr>
              <w:rPr/>
            </w:pPr>
            <w:r w:rsidDel="00000000" w:rsidR="00000000" w:rsidRPr="00000000">
              <w:rPr>
                <w:b w:val="1"/>
                <w:bCs w:val="1"/>
                <w:rtl w:val="0"/>
              </w:rPr>
              <w:t xml:space="preserve">Historias</w:t>
            </w:r>
            <w:r w:rsidDel="00000000" w:rsidR="00000000" w:rsidRPr="00000000">
              <w:rPr>
                <w:rtl w:val="0"/>
              </w:rPr>
            </w:r>
          </w:p>
        </w:tc>
      </w:tr>
      <w:tr>
        <w:trPr>
          <w:cantSplit w:val="0"/>
          <w:tblHeader w:val="0"/>
        </w:trPr>
        <w:tc>
          <w:tcPr/>
          <w:p w:rsidR="00000000" w:rsidDel="00000000" w:rsidP="00000000" w:rsidRDefault="00000000" w:rsidRPr="00000000" w14:paraId="000000A8">
            <w:pPr>
              <w:rPr/>
            </w:pPr>
            <w:r w:rsidDel="00000000" w:rsidR="00000000" w:rsidRPr="00000000">
              <w:rPr>
                <w:rtl w:val="0"/>
              </w:rPr>
              <w:t xml:space="preserve">Sprint 2</w:t>
            </w:r>
          </w:p>
        </w:tc>
        <w:tc>
          <w:tcPr/>
          <w:p w:rsidR="00000000" w:rsidDel="00000000" w:rsidP="00000000" w:rsidRDefault="00000000" w:rsidRPr="00000000" w14:paraId="000000A9">
            <w:pPr>
              <w:rPr/>
            </w:pPr>
            <w:r w:rsidDel="00000000" w:rsidR="00000000" w:rsidRPr="00000000">
              <w:rPr>
                <w:rtl w:val="0"/>
              </w:rPr>
              <w:t xml:space="preserve">S5–S7</w:t>
            </w:r>
          </w:p>
        </w:tc>
        <w:tc>
          <w:tcPr/>
          <w:p w:rsidR="00000000" w:rsidDel="00000000" w:rsidP="00000000" w:rsidRDefault="00000000" w:rsidRPr="00000000" w14:paraId="000000AA">
            <w:pPr>
              <w:rPr/>
            </w:pPr>
            <w:r w:rsidDel="00000000" w:rsidR="00000000" w:rsidRPr="00000000">
              <w:rPr>
                <w:rtl w:val="0"/>
              </w:rPr>
              <w:t xml:space="preserve">Configuración base + Gestión de Pacientes</w:t>
            </w:r>
          </w:p>
        </w:tc>
        <w:tc>
          <w:tcPr/>
          <w:p w:rsidR="00000000" w:rsidDel="00000000" w:rsidP="00000000" w:rsidRDefault="00000000" w:rsidRPr="00000000" w14:paraId="000000AB">
            <w:pPr>
              <w:rPr/>
            </w:pPr>
            <w:r w:rsidDel="00000000" w:rsidR="00000000" w:rsidRPr="00000000">
              <w:rPr>
                <w:rtl w:val="0"/>
              </w:rPr>
              <w:t xml:space="preserve">HU-01, HU-04, HU-05, HU-06, HU-07</w:t>
            </w:r>
          </w:p>
        </w:tc>
      </w:tr>
      <w:tr>
        <w:trPr>
          <w:cantSplit w:val="0"/>
          <w:tblHeader w:val="0"/>
        </w:trPr>
        <w:tc>
          <w:tcPr/>
          <w:p w:rsidR="00000000" w:rsidDel="00000000" w:rsidP="00000000" w:rsidRDefault="00000000" w:rsidRPr="00000000" w14:paraId="000000AC">
            <w:pPr>
              <w:rPr/>
            </w:pPr>
            <w:r w:rsidDel="00000000" w:rsidR="00000000" w:rsidRPr="00000000">
              <w:rPr>
                <w:rtl w:val="0"/>
              </w:rPr>
              <w:t xml:space="preserve">Sprint 3</w:t>
            </w:r>
          </w:p>
        </w:tc>
        <w:tc>
          <w:tcPr/>
          <w:p w:rsidR="00000000" w:rsidDel="00000000" w:rsidP="00000000" w:rsidRDefault="00000000" w:rsidRPr="00000000" w14:paraId="000000AD">
            <w:pPr>
              <w:rPr/>
            </w:pPr>
            <w:r w:rsidDel="00000000" w:rsidR="00000000" w:rsidRPr="00000000">
              <w:rPr>
                <w:rtl w:val="0"/>
              </w:rPr>
              <w:t xml:space="preserve">S8–S10</w:t>
            </w:r>
          </w:p>
        </w:tc>
        <w:tc>
          <w:tcPr/>
          <w:p w:rsidR="00000000" w:rsidDel="00000000" w:rsidP="00000000" w:rsidRDefault="00000000" w:rsidRPr="00000000" w14:paraId="000000AE">
            <w:pPr>
              <w:rPr/>
            </w:pPr>
            <w:r w:rsidDel="00000000" w:rsidR="00000000" w:rsidRPr="00000000">
              <w:rPr>
                <w:rtl w:val="0"/>
              </w:rPr>
              <w:t xml:space="preserve">Agenda + Ficha Clínica + Atención</w:t>
            </w:r>
          </w:p>
        </w:tc>
        <w:tc>
          <w:tcPr/>
          <w:p w:rsidR="00000000" w:rsidDel="00000000" w:rsidP="00000000" w:rsidRDefault="00000000" w:rsidRPr="00000000" w14:paraId="000000AF">
            <w:pPr>
              <w:rPr/>
            </w:pPr>
            <w:r w:rsidDel="00000000" w:rsidR="00000000" w:rsidRPr="00000000">
              <w:rPr>
                <w:rtl w:val="0"/>
              </w:rPr>
              <w:t xml:space="preserve">HU-08, HU-09, HU-10, HU-12, HU-13, HU-15</w:t>
            </w:r>
          </w:p>
        </w:tc>
      </w:tr>
      <w:tr>
        <w:trPr>
          <w:cantSplit w:val="0"/>
          <w:tblHeader w:val="0"/>
        </w:trPr>
        <w:tc>
          <w:tcPr/>
          <w:p w:rsidR="00000000" w:rsidDel="00000000" w:rsidP="00000000" w:rsidRDefault="00000000" w:rsidRPr="00000000" w14:paraId="000000B0">
            <w:pPr>
              <w:rPr/>
            </w:pPr>
            <w:r w:rsidDel="00000000" w:rsidR="00000000" w:rsidRPr="00000000">
              <w:rPr>
                <w:rtl w:val="0"/>
              </w:rPr>
              <w:t xml:space="preserve">Sprint 4</w:t>
            </w:r>
          </w:p>
        </w:tc>
        <w:tc>
          <w:tcPr/>
          <w:p w:rsidR="00000000" w:rsidDel="00000000" w:rsidP="00000000" w:rsidRDefault="00000000" w:rsidRPr="00000000" w14:paraId="000000B1">
            <w:pPr>
              <w:rPr/>
            </w:pPr>
            <w:r w:rsidDel="00000000" w:rsidR="00000000" w:rsidRPr="00000000">
              <w:rPr>
                <w:rtl w:val="0"/>
              </w:rPr>
              <w:t xml:space="preserve">S11–S13</w:t>
            </w:r>
          </w:p>
        </w:tc>
        <w:tc>
          <w:tcPr/>
          <w:p w:rsidR="00000000" w:rsidDel="00000000" w:rsidP="00000000" w:rsidRDefault="00000000" w:rsidRPr="00000000" w14:paraId="000000B2">
            <w:pPr>
              <w:rPr/>
            </w:pPr>
            <w:r w:rsidDel="00000000" w:rsidR="00000000" w:rsidRPr="00000000">
              <w:rPr>
                <w:rtl w:val="0"/>
              </w:rPr>
              <w:t xml:space="preserve">Historial + Presupuestos + Portal del Paciente</w:t>
            </w:r>
          </w:p>
        </w:tc>
        <w:tc>
          <w:tcPr/>
          <w:p w:rsidR="00000000" w:rsidDel="00000000" w:rsidP="00000000" w:rsidRDefault="00000000" w:rsidRPr="00000000" w14:paraId="000000B3">
            <w:pPr>
              <w:rPr/>
            </w:pPr>
            <w:r w:rsidDel="00000000" w:rsidR="00000000" w:rsidRPr="00000000">
              <w:rPr>
                <w:rtl w:val="0"/>
              </w:rPr>
              <w:t xml:space="preserve">HU-14, HU-16, HU-17, HU-11, HU-18, HU-19, HU-20</w:t>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Sprint 5</w:t>
            </w:r>
          </w:p>
        </w:tc>
        <w:tc>
          <w:tcPr/>
          <w:p w:rsidR="00000000" w:rsidDel="00000000" w:rsidP="00000000" w:rsidRDefault="00000000" w:rsidRPr="00000000" w14:paraId="000000B5">
            <w:pPr>
              <w:rPr/>
            </w:pPr>
            <w:r w:rsidDel="00000000" w:rsidR="00000000" w:rsidRPr="00000000">
              <w:rPr>
                <w:rtl w:val="0"/>
              </w:rPr>
              <w:t xml:space="preserve">S14–S15</w:t>
            </w:r>
          </w:p>
        </w:tc>
        <w:tc>
          <w:tcPr/>
          <w:p w:rsidR="00000000" w:rsidDel="00000000" w:rsidP="00000000" w:rsidRDefault="00000000" w:rsidRPr="00000000" w14:paraId="000000B6">
            <w:pPr>
              <w:rPr/>
            </w:pPr>
            <w:r w:rsidDel="00000000" w:rsidR="00000000" w:rsidRPr="00000000">
              <w:rPr>
                <w:rtl w:val="0"/>
              </w:rPr>
              <w:t xml:space="preserve">IA + integración + seguridad + pruebas</w:t>
            </w:r>
          </w:p>
        </w:tc>
        <w:tc>
          <w:tcPr/>
          <w:p w:rsidR="00000000" w:rsidDel="00000000" w:rsidP="00000000" w:rsidRDefault="00000000" w:rsidRPr="00000000" w14:paraId="000000B7">
            <w:pPr>
              <w:rPr/>
            </w:pPr>
            <w:r w:rsidDel="00000000" w:rsidR="00000000" w:rsidRPr="00000000">
              <w:rPr>
                <w:rtl w:val="0"/>
              </w:rPr>
              <w:t xml:space="preserve">HU-02, HU-03, HU-21</w:t>
            </w:r>
          </w:p>
        </w:tc>
      </w:tr>
    </w:tbl>
    <w:p w:rsidR="00000000" w:rsidDel="00000000" w:rsidP="00000000" w:rsidRDefault="00000000" w:rsidRPr="00000000" w14:paraId="000000B8">
      <w:pPr>
        <w:pStyle w:val="Heading1"/>
        <w:rPr/>
      </w:pPr>
      <w:r w:rsidDel="00000000" w:rsidR="00000000" w:rsidRPr="00000000">
        <w:rPr>
          <w:rtl w:val="0"/>
        </w:rPr>
        <w:t xml:space="preserve">5. Resumen de estimación</w:t>
      </w:r>
    </w:p>
    <w:tbl>
      <w:tblPr>
        <w:tblStyle w:val="Table3"/>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p w:rsidR="00000000" w:rsidDel="00000000" w:rsidP="00000000" w:rsidRDefault="00000000" w:rsidRPr="00000000" w14:paraId="000000B9">
            <w:pPr>
              <w:rPr/>
            </w:pPr>
            <w:r w:rsidDel="00000000" w:rsidR="00000000" w:rsidRPr="00000000">
              <w:rPr>
                <w:b w:val="1"/>
                <w:bCs w:val="1"/>
                <w:rtl w:val="0"/>
              </w:rPr>
              <w:t xml:space="preserve">Sprint</w:t>
            </w:r>
            <w:r w:rsidDel="00000000" w:rsidR="00000000" w:rsidRPr="00000000">
              <w:rPr>
                <w:rtl w:val="0"/>
              </w:rPr>
            </w:r>
          </w:p>
        </w:tc>
        <w:tc>
          <w:tcPr/>
          <w:p w:rsidR="00000000" w:rsidDel="00000000" w:rsidP="00000000" w:rsidRDefault="00000000" w:rsidRPr="00000000" w14:paraId="000000BA">
            <w:pPr>
              <w:rPr/>
            </w:pPr>
            <w:r w:rsidDel="00000000" w:rsidR="00000000" w:rsidRPr="00000000">
              <w:rPr>
                <w:b w:val="1"/>
                <w:bCs w:val="1"/>
                <w:rtl w:val="0"/>
              </w:rPr>
              <w:t xml:space="preserve">Cantidad de HU</w:t>
            </w:r>
            <w:r w:rsidDel="00000000" w:rsidR="00000000" w:rsidRPr="00000000">
              <w:rPr>
                <w:rtl w:val="0"/>
              </w:rPr>
            </w:r>
          </w:p>
        </w:tc>
        <w:tc>
          <w:tcPr/>
          <w:p w:rsidR="00000000" w:rsidDel="00000000" w:rsidP="00000000" w:rsidRDefault="00000000" w:rsidRPr="00000000" w14:paraId="000000BB">
            <w:pPr>
              <w:rPr/>
            </w:pPr>
            <w:r w:rsidDel="00000000" w:rsidR="00000000" w:rsidRPr="00000000">
              <w:rPr>
                <w:b w:val="1"/>
                <w:bCs w:val="1"/>
                <w:rtl w:val="0"/>
              </w:rPr>
              <w:t xml:space="preserve">Story Points</w:t>
            </w:r>
            <w:r w:rsidDel="00000000" w:rsidR="00000000" w:rsidRPr="00000000">
              <w:rPr>
                <w:rtl w:val="0"/>
              </w:rPr>
            </w:r>
          </w:p>
        </w:tc>
      </w:tr>
      <w:tr>
        <w:trPr>
          <w:cantSplit w:val="0"/>
          <w:tblHeader w:val="0"/>
        </w:trPr>
        <w:tc>
          <w:tcPr/>
          <w:p w:rsidR="00000000" w:rsidDel="00000000" w:rsidP="00000000" w:rsidRDefault="00000000" w:rsidRPr="00000000" w14:paraId="000000BC">
            <w:pPr>
              <w:rPr/>
            </w:pPr>
            <w:r w:rsidDel="00000000" w:rsidR="00000000" w:rsidRPr="00000000">
              <w:rPr>
                <w:rtl w:val="0"/>
              </w:rPr>
              <w:t xml:space="preserve">Sprint 2</w:t>
            </w:r>
          </w:p>
        </w:tc>
        <w:tc>
          <w:tcPr/>
          <w:p w:rsidR="00000000" w:rsidDel="00000000" w:rsidP="00000000" w:rsidRDefault="00000000" w:rsidRPr="00000000" w14:paraId="000000BD">
            <w:pPr>
              <w:rPr/>
            </w:pPr>
            <w:r w:rsidDel="00000000" w:rsidR="00000000" w:rsidRPr="00000000">
              <w:rPr>
                <w:rtl w:val="0"/>
              </w:rPr>
              <w:t xml:space="preserve">5</w:t>
            </w:r>
          </w:p>
        </w:tc>
        <w:tc>
          <w:tcPr/>
          <w:p w:rsidR="00000000" w:rsidDel="00000000" w:rsidP="00000000" w:rsidRDefault="00000000" w:rsidRPr="00000000" w14:paraId="000000BE">
            <w:pPr>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0BF">
            <w:pPr>
              <w:rPr/>
            </w:pPr>
            <w:r w:rsidDel="00000000" w:rsidR="00000000" w:rsidRPr="00000000">
              <w:rPr>
                <w:rtl w:val="0"/>
              </w:rPr>
              <w:t xml:space="preserve">Sprint 3</w:t>
            </w:r>
          </w:p>
        </w:tc>
        <w:tc>
          <w:tcPr/>
          <w:p w:rsidR="00000000" w:rsidDel="00000000" w:rsidP="00000000" w:rsidRDefault="00000000" w:rsidRPr="00000000" w14:paraId="000000C0">
            <w:pPr>
              <w:rPr/>
            </w:pPr>
            <w:r w:rsidDel="00000000" w:rsidR="00000000" w:rsidRPr="00000000">
              <w:rPr>
                <w:rtl w:val="0"/>
              </w:rPr>
              <w:t xml:space="preserve">6</w:t>
            </w:r>
          </w:p>
        </w:tc>
        <w:tc>
          <w:tcPr/>
          <w:p w:rsidR="00000000" w:rsidDel="00000000" w:rsidP="00000000" w:rsidRDefault="00000000" w:rsidRPr="00000000" w14:paraId="000000C1">
            <w:pPr>
              <w:rPr/>
            </w:pPr>
            <w:r w:rsidDel="00000000" w:rsidR="00000000" w:rsidRPr="00000000">
              <w:rPr>
                <w:rtl w:val="0"/>
              </w:rPr>
              <w:t xml:space="preserve">30</w:t>
            </w:r>
          </w:p>
        </w:tc>
      </w:tr>
      <w:tr>
        <w:trPr>
          <w:cantSplit w:val="0"/>
          <w:tblHeader w:val="0"/>
        </w:trPr>
        <w:tc>
          <w:tcPr/>
          <w:p w:rsidR="00000000" w:rsidDel="00000000" w:rsidP="00000000" w:rsidRDefault="00000000" w:rsidRPr="00000000" w14:paraId="000000C2">
            <w:pPr>
              <w:rPr/>
            </w:pPr>
            <w:r w:rsidDel="00000000" w:rsidR="00000000" w:rsidRPr="00000000">
              <w:rPr>
                <w:rtl w:val="0"/>
              </w:rPr>
              <w:t xml:space="preserve">Sprint 4</w:t>
            </w:r>
          </w:p>
        </w:tc>
        <w:tc>
          <w:tcPr/>
          <w:p w:rsidR="00000000" w:rsidDel="00000000" w:rsidP="00000000" w:rsidRDefault="00000000" w:rsidRPr="00000000" w14:paraId="000000C3">
            <w:pPr>
              <w:rPr/>
            </w:pPr>
            <w:r w:rsidDel="00000000" w:rsidR="00000000" w:rsidRPr="00000000">
              <w:rPr>
                <w:rtl w:val="0"/>
              </w:rPr>
              <w:t xml:space="preserve">7</w:t>
            </w:r>
          </w:p>
        </w:tc>
        <w:tc>
          <w:tcPr/>
          <w:p w:rsidR="00000000" w:rsidDel="00000000" w:rsidP="00000000" w:rsidRDefault="00000000" w:rsidRPr="00000000" w14:paraId="000000C4">
            <w:pPr>
              <w:rPr/>
            </w:pPr>
            <w:r w:rsidDel="00000000" w:rsidR="00000000" w:rsidRPr="00000000">
              <w:rPr>
                <w:rtl w:val="0"/>
              </w:rPr>
              <w:t xml:space="preserve">29</w:t>
            </w:r>
          </w:p>
        </w:tc>
      </w:tr>
      <w:tr>
        <w:trPr>
          <w:cantSplit w:val="0"/>
          <w:tblHeader w:val="0"/>
        </w:trPr>
        <w:tc>
          <w:tcPr/>
          <w:p w:rsidR="00000000" w:rsidDel="00000000" w:rsidP="00000000" w:rsidRDefault="00000000" w:rsidRPr="00000000" w14:paraId="000000C5">
            <w:pPr>
              <w:rPr/>
            </w:pPr>
            <w:r w:rsidDel="00000000" w:rsidR="00000000" w:rsidRPr="00000000">
              <w:rPr>
                <w:rtl w:val="0"/>
              </w:rPr>
              <w:t xml:space="preserve">Sprint 5</w:t>
            </w:r>
          </w:p>
        </w:tc>
        <w:tc>
          <w:tcPr/>
          <w:p w:rsidR="00000000" w:rsidDel="00000000" w:rsidP="00000000" w:rsidRDefault="00000000" w:rsidRPr="00000000" w14:paraId="000000C6">
            <w:pPr>
              <w:rPr/>
            </w:pPr>
            <w:r w:rsidDel="00000000" w:rsidR="00000000" w:rsidRPr="00000000">
              <w:rPr>
                <w:rtl w:val="0"/>
              </w:rPr>
              <w:t xml:space="preserve">3</w:t>
            </w:r>
          </w:p>
        </w:tc>
        <w:tc>
          <w:tcPr/>
          <w:p w:rsidR="00000000" w:rsidDel="00000000" w:rsidP="00000000" w:rsidRDefault="00000000" w:rsidRPr="00000000" w14:paraId="000000C7">
            <w:pPr>
              <w:rPr/>
            </w:pPr>
            <w:r w:rsidDel="00000000" w:rsidR="00000000" w:rsidRPr="00000000">
              <w:rPr>
                <w:rtl w:val="0"/>
              </w:rPr>
              <w:t xml:space="preserve">16</w:t>
            </w:r>
          </w:p>
        </w:tc>
      </w:tr>
      <w:tr>
        <w:trPr>
          <w:cantSplit w:val="0"/>
          <w:tblHeader w:val="0"/>
        </w:trPr>
        <w:tc>
          <w:tcPr/>
          <w:p w:rsidR="00000000" w:rsidDel="00000000" w:rsidP="00000000" w:rsidRDefault="00000000" w:rsidRPr="00000000" w14:paraId="000000C8">
            <w:pPr>
              <w:rPr/>
            </w:pPr>
            <w:r w:rsidDel="00000000" w:rsidR="00000000" w:rsidRPr="00000000">
              <w:rPr>
                <w:b w:val="1"/>
                <w:bCs w:val="1"/>
                <w:rtl w:val="0"/>
              </w:rPr>
              <w:t xml:space="preserve">TOTAL</w:t>
            </w:r>
            <w:r w:rsidDel="00000000" w:rsidR="00000000" w:rsidRPr="00000000">
              <w:rPr>
                <w:rtl w:val="0"/>
              </w:rPr>
            </w:r>
          </w:p>
        </w:tc>
        <w:tc>
          <w:tcPr/>
          <w:p w:rsidR="00000000" w:rsidDel="00000000" w:rsidP="00000000" w:rsidRDefault="00000000" w:rsidRPr="00000000" w14:paraId="000000C9">
            <w:pPr>
              <w:rPr/>
            </w:pPr>
            <w:r w:rsidDel="00000000" w:rsidR="00000000" w:rsidRPr="00000000">
              <w:rPr>
                <w:rtl w:val="0"/>
              </w:rPr>
              <w:t xml:space="preserve">21</w:t>
            </w:r>
          </w:p>
        </w:tc>
        <w:tc>
          <w:tcPr/>
          <w:p w:rsidR="00000000" w:rsidDel="00000000" w:rsidP="00000000" w:rsidRDefault="00000000" w:rsidRPr="00000000" w14:paraId="000000CA">
            <w:pPr>
              <w:rPr/>
            </w:pPr>
            <w:r w:rsidDel="00000000" w:rsidR="00000000" w:rsidRPr="00000000">
              <w:rPr>
                <w:rtl w:val="0"/>
              </w:rPr>
              <w:t xml:space="preserve">90</w:t>
            </w:r>
          </w:p>
        </w:tc>
      </w:tr>
    </w:tbl>
    <w:p w:rsidR="00000000" w:rsidDel="00000000" w:rsidP="00000000" w:rsidRDefault="00000000" w:rsidRPr="00000000" w14:paraId="000000CB">
      <w:pPr>
        <w:pStyle w:val="Heading1"/>
        <w:rPr/>
      </w:pPr>
      <w:r w:rsidDel="00000000" w:rsidR="00000000" w:rsidRPr="00000000">
        <w:rPr>
          <w:rtl w:val="0"/>
        </w:rPr>
        <w:t xml:space="preserve">6. Dependencias principales</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La gestión de pacientes es una base necesaria para la agenda, ficha clínica, atención, presupuestos y Portal del Paciente.</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La agenda debe estar disponible antes de implementar las funcionalidades de reserva y cancelación desde el Portal del Paciente.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La ficha clínica debe estar implementada antes del registro de atenciones, ya que la atención debe quedar asociada al paciente y a su información clínica correspondiente.</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El registro de atenciones depende de la agenda y de la ficha clínica, dado que cada atención se vincula con la cita, el paciente y el odontólogo correspondiente.</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El historial de atenciones requiere que existan registros de atención previamente almacenados.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Los presupuestos deben estar implementados antes de que el Portal del Paciente pueda visualizarlos.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La autenticación, roles y permisos son transversales y se fortalecerán durante el desarrollo y la etapa de seguridad.</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El asistente virtual IA se mantiene al final del desarrollo funcional debido a que es una funcionalidad diferenciadora y requiere que los módulos base estén disponibles.</w:t>
      </w:r>
    </w:p>
    <w:p w:rsidR="00000000" w:rsidDel="00000000" w:rsidP="00000000" w:rsidRDefault="00000000" w:rsidRPr="00000000" w14:paraId="000000D4">
      <w:pPr>
        <w:pStyle w:val="Heading1"/>
        <w:rPr/>
      </w:pPr>
      <w:r w:rsidDel="00000000" w:rsidR="00000000" w:rsidRPr="00000000">
        <w:rPr>
          <w:rtl w:val="0"/>
        </w:rPr>
        <w:t xml:space="preserve">7. Alcance y exclusiones</w:t>
      </w:r>
    </w:p>
    <w:p w:rsidR="00000000" w:rsidDel="00000000" w:rsidP="00000000" w:rsidRDefault="00000000" w:rsidRPr="00000000" w14:paraId="000000D5">
      <w:pPr>
        <w:rPr/>
      </w:pPr>
      <w:r w:rsidDel="00000000" w:rsidR="00000000" w:rsidRPr="00000000">
        <w:rPr>
          <w:rtl w:val="0"/>
        </w:rPr>
        <w:t xml:space="preserve">El Product Backlog priorizado se limita al alcance definido para el MVP de DentalSys. No se incorporan al backlog del MVP el módulo de laboratorio, pagos avanzados ni reportes avanzados. El concepto de sucursal tampoco forma parte del modelo ni del alcance del MVP.</w:t>
      </w:r>
    </w:p>
    <w:p w:rsidR="00000000" w:rsidDel="00000000" w:rsidP="00000000" w:rsidRDefault="00000000" w:rsidRPr="00000000" w14:paraId="000000D6">
      <w:pPr>
        <w:pStyle w:val="Heading1"/>
        <w:rPr/>
      </w:pPr>
      <w:r w:rsidDel="00000000" w:rsidR="00000000" w:rsidRPr="00000000">
        <w:rPr>
          <w:rtl w:val="0"/>
        </w:rPr>
        <w:t xml:space="preserve">8. Criterios de aceptación del Product Backlog</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Contiene las 21 Historias de Usuario definidas para el MVP.</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Cada Historia de Usuario está asociada a una épica.</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Las historias cuentan con criterios de aceptación y estimación en Story Points en el documento de Historias de Usuario.</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Las historias están ordenadas según prioridad y dependencias.</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La priorización considera valor, importancia para el MVP y dependencias.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La distribución propuesta es coherente con las dependencias funcionales y la planificación general del proyecto.</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 se incorporan funcionalidades fuera del alcance del MVP.</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El Product Backlog queda documentado como evidencia del Sprint 0.</w:t>
      </w:r>
    </w:p>
    <w:p w:rsidR="00000000" w:rsidDel="00000000" w:rsidP="00000000" w:rsidRDefault="00000000" w:rsidRPr="00000000" w14:paraId="000000DF">
      <w:pPr>
        <w:pStyle w:val="Heading1"/>
        <w:rPr/>
      </w:pPr>
      <w:r w:rsidDel="00000000" w:rsidR="00000000" w:rsidRPr="00000000">
        <w:rPr>
          <w:rtl w:val="0"/>
        </w:rPr>
        <w:t xml:space="preserve">9. Consideración sobre la priorización</w:t>
      </w:r>
    </w:p>
    <w:p w:rsidR="00000000" w:rsidDel="00000000" w:rsidP="00000000" w:rsidRDefault="00000000" w:rsidRPr="00000000" w14:paraId="000000E0">
      <w:pPr>
        <w:rPr/>
      </w:pPr>
      <w:r w:rsidDel="00000000" w:rsidR="00000000" w:rsidRPr="00000000">
        <w:rPr>
          <w:rtl w:val="0"/>
        </w:rPr>
        <w:t xml:space="preserve">La prioridad y distribución por Sprint representan una planificación inicial. Durante la planificación de cada Sprint podrá ajustarse el orden considerando la capacidad disponible, dependencias, riesgos y resultados obtenidos en los Sprints anteriores, sin modificar el alcance del MVP sin una justificación y control de cambios.</w:t>
      </w:r>
    </w:p>
    <w:sectPr>
      <w:headerReference r:id="rId7" w:type="default"/>
      <w:footerReference r:id="rId8" w:type="default"/>
      <w:pgSz w:h="15840" w:w="12240" w:orient="portrait"/>
      <w:pgMar w:bottom="792" w:top="792" w:left="792" w:right="7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DentalSys — Product Backlog Priorizado | CAPSTONE 2026 — Duoc UC</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rPr/>
    </w:pPr>
    <w:r w:rsidDel="00000000" w:rsidR="00000000" w:rsidRPr="00000000">
      <w:rPr/>
      <w:drawing>
        <wp:inline distB="114300" distT="114300" distL="114300" distR="114300">
          <wp:extent cx="1752600" cy="55245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52600" cy="5524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KzRSSSh5e7+qIgr80ZtZhc8jOQ==">CgMxLjA4AHIhMUI2MGZvUzdaenVkRnJGT2ZUVl96ZEd1dTctWEZ0N1BX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