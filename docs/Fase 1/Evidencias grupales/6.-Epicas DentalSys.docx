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DEFINICIÓN DE ÉPICAS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DentalSys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Proyecto APT / CAPSTONE 2026 — Duoc UC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Cristian Muñoz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Johanna Martínez Sanhueza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Definir las principales épicas de DentalSys a partir del Product Vision y del alcance establecido para el MVP. Las épicas agrupan funcionalidades relacionadas y servirán como base para la posterior definición de historias de usuario y construcción del Product Backlog.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Épicas del proyecto</w:t>
      </w:r>
      <w:r w:rsidDel="00000000" w:rsidR="00000000" w:rsidRPr="00000000">
        <w:rPr>
          <w:rtl w:val="0"/>
        </w:rPr>
      </w:r>
    </w:p>
    <w:tbl>
      <w:tblPr>
        <w:tblStyle w:val="Table1"/>
        <w:tblW w:w="96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4"/>
        <w:gridCol w:w="2406"/>
        <w:gridCol w:w="2406"/>
        <w:gridCol w:w="2406"/>
        <w:tblGridChange w:id="0">
          <w:tblGrid>
            <w:gridCol w:w="2404"/>
            <w:gridCol w:w="2406"/>
            <w:gridCol w:w="2406"/>
            <w:gridCol w:w="240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 / alcance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Gestionar autenticación, roles, permisos y control de acceso según el tipo de usuario.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Usuarios, autenticación, autorización y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Registrar, consultar y actualizar la información de los pacientes.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pacientes.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 y gestión de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Gestionar disponibilidad, reservas, confirmaciones y cancelaciones de horas para pacientes y odontólogos.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agenda.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Ficha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y consultar información clínica de los pacientes.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ficha clínica.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Crear, consultar y gestionar presupuestos asociados a pacientes y tratamientos.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presupuestos.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al paciente gestionar sus horas y consultar la información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virtual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apoyo administrativo mediante IA, sin diagnósticos, prescripciones ni decisiones clínicas.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virtual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Relación con 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Las épicas se encuentran directamente relacionadas con las funcionalidades definidas para el MVP de DentalSys. Esta estructura permite mantener el alcance controlado y facilita la posterior descomposición de cada épica en historias de usuario.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360" w:hanging="360"/>
        <w:rPr/>
      </w:pPr>
      <w:sdt>
        <w:sdtPr>
          <w:id w:val="3026966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Gestión de usuarios y seguridad → EP01.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360" w:hanging="360"/>
        <w:rPr/>
      </w:pPr>
      <w:sdt>
        <w:sdtPr>
          <w:id w:val="166483164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Gestión de pacientes → EP02.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360" w:hanging="360"/>
        <w:rPr/>
      </w:pPr>
      <w:sdt>
        <w:sdtPr>
          <w:id w:val="-150754172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Agenda y gestión de horas → EP03.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360" w:hanging="360"/>
        <w:rPr/>
      </w:pPr>
      <w:sdt>
        <w:sdtPr>
          <w:id w:val="167435444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Ficha clínica → EP04.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360" w:hanging="360"/>
        <w:rPr/>
      </w:pPr>
      <w:sdt>
        <w:sdtPr>
          <w:id w:val="-39643600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Presupuestos → EP05.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360" w:hanging="360"/>
        <w:rPr/>
      </w:pPr>
      <w:sdt>
        <w:sdtPr>
          <w:id w:val="-111717382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Portal del Paciente → EP06.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2571401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Asistente virtual IA → EP07.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Funcionalidades fuera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Para mantener la viabilidad del proyecto académico individual y respetar el alcance definido del MVP, no se crean épicas para funcionalidades que actualmente se encuentran fuera de alcance.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 de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Pagos avanzados.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Reportes avanzados.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épicas representan las funcionalidades principales del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épica tiene un objetivo claramente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épicas son coherentes con el Product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épicas no incorporan funcionalidades fuera del alcance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épica puede descomponerse posteriormente en historias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definición permite construir y priorizar el 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Próximo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partir de estas épicas se procederá a definir las Historias de Usuario, incorporando para cada una el actor, necesidad, valor esperado, criterios de aceptación y estimación inicial. Posteriormente, las historias serán priorizadas e incorporadas al Product Backlog de DentalSys.</w:t>
      </w:r>
    </w:p>
    <w:sectPr>
      <w:headerReference r:id="rId7" w:type="default"/>
      <w:footerReference r:id="rId8" w:type="default"/>
      <w:pgSz w:h="15840" w:w="12240" w:orient="portrait"/>
      <w:pgMar w:bottom="1247" w:top="1247" w:left="1304" w:right="13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DentalSys — Definición de Épicas | CAPSTONE 2026 — Duoc UC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inline distB="0" distT="0" distL="0" distR="0">
          <wp:extent cx="947527" cy="802302"/>
          <wp:effectExtent b="0" l="0" r="0" t="0"/>
          <wp:docPr descr="Duoc UC - Learn Chile" id="453528011" name="image1.jpg"/>
          <a:graphic>
            <a:graphicData uri="http://schemas.openxmlformats.org/drawingml/2006/picture">
              <pic:pic>
                <pic:nvPicPr>
                  <pic:cNvPr descr="Duoc UC - Learn Chil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527" cy="8023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sqg0EUsr+BArWaa/J3EvmFnRQ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Ezc0E1ZUR3SkZlc0lGeUhWNUFsWWhHSEtsNlpfdHA5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2026-08-18T16:25:00Z</dcterms:created>
  <dc:creator>python-docx</dc:creator>
</cp:coreProperties>
</file>